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895350</wp:posOffset>
            </wp:positionH>
            <wp:positionV relativeFrom="page">
              <wp:posOffset>895350</wp:posOffset>
            </wp:positionV>
            <wp:extent cx="5854700" cy="827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8274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240" w:right="240" w:bottom="240" w:left="2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2914650</wp:posOffset>
            </wp:positionH>
            <wp:positionV relativeFrom="page">
              <wp:posOffset>895350</wp:posOffset>
            </wp:positionV>
            <wp:extent cx="1651000" cy="1079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07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6" w:after="0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3788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MINISTERE DE L’EDUCATION NATIONALE</w:t>
      </w:r>
    </w:p>
    <w:p>
      <w:pPr>
        <w:autoSpaceDN w:val="0"/>
        <w:autoSpaceDE w:val="0"/>
        <w:widowControl/>
        <w:spacing w:line="104" w:lineRule="exact" w:before="190" w:after="0"/>
        <w:ind w:left="0" w:right="5698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**********</w:t>
      </w:r>
    </w:p>
    <w:p>
      <w:pPr>
        <w:autoSpaceDN w:val="0"/>
        <w:autoSpaceDE w:val="0"/>
        <w:widowControl/>
        <w:spacing w:line="170" w:lineRule="exact" w:before="258" w:after="0"/>
        <w:ind w:left="0" w:right="4808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SECRETARIAT GENERAL</w:t>
      </w:r>
    </w:p>
    <w:p>
      <w:pPr>
        <w:autoSpaceDN w:val="0"/>
        <w:autoSpaceDE w:val="0"/>
        <w:widowControl/>
        <w:spacing w:line="106" w:lineRule="exact" w:before="190" w:after="0"/>
        <w:ind w:left="0" w:right="5696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**********</w:t>
      </w:r>
    </w:p>
    <w:p>
      <w:pPr>
        <w:autoSpaceDN w:val="0"/>
        <w:autoSpaceDE w:val="0"/>
        <w:widowControl/>
        <w:spacing w:line="170" w:lineRule="exact" w:before="256" w:after="0"/>
        <w:ind w:left="0" w:right="4146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DIRECTION GENERALE EN CHARGE</w:t>
      </w:r>
    </w:p>
    <w:p>
      <w:pPr>
        <w:autoSpaceDN w:val="0"/>
        <w:autoSpaceDE w:val="0"/>
        <w:widowControl/>
        <w:spacing w:line="170" w:lineRule="exact" w:before="192" w:after="0"/>
        <w:ind w:left="0" w:right="5168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DE LA PEDAGOGIE</w:t>
      </w:r>
    </w:p>
    <w:p>
      <w:pPr>
        <w:autoSpaceDN w:val="0"/>
        <w:autoSpaceDE w:val="0"/>
        <w:widowControl/>
        <w:spacing w:line="104" w:lineRule="exact" w:before="190" w:after="0"/>
        <w:ind w:left="0" w:right="5696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**********</w:t>
      </w:r>
    </w:p>
    <w:p>
      <w:pPr>
        <w:autoSpaceDN w:val="0"/>
        <w:autoSpaceDE w:val="0"/>
        <w:widowControl/>
        <w:spacing w:line="170" w:lineRule="exact" w:before="258" w:after="0"/>
        <w:ind w:left="0" w:right="4014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DIRECTION DU DEVELOPPEMENT DES</w:t>
      </w:r>
    </w:p>
    <w:p>
      <w:pPr>
        <w:autoSpaceDN w:val="0"/>
        <w:autoSpaceDE w:val="0"/>
        <w:widowControl/>
        <w:spacing w:line="170" w:lineRule="exact" w:before="190" w:after="0"/>
        <w:ind w:left="0" w:right="4952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INTRANTS SCOLAIRES</w:t>
      </w:r>
    </w:p>
    <w:p>
      <w:pPr>
        <w:autoSpaceDN w:val="0"/>
        <w:autoSpaceDE w:val="0"/>
        <w:widowControl/>
        <w:spacing w:line="104" w:lineRule="exact" w:before="190" w:after="0"/>
        <w:ind w:left="0" w:right="5696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**********</w:t>
      </w:r>
    </w:p>
    <w:p>
      <w:pPr>
        <w:autoSpaceDN w:val="0"/>
        <w:autoSpaceDE w:val="0"/>
        <w:widowControl/>
        <w:spacing w:line="200" w:lineRule="exact" w:before="1696" w:after="0"/>
        <w:ind w:left="2192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8"/>
        </w:rPr>
        <w:t>REPARTITION ANNUELLE DU PROGRAMME SCOLAIRE</w:t>
      </w:r>
    </w:p>
    <w:p>
      <w:pPr>
        <w:autoSpaceDN w:val="0"/>
        <w:autoSpaceDE w:val="0"/>
        <w:widowControl/>
        <w:spacing w:line="176" w:lineRule="exact" w:before="522" w:after="0"/>
        <w:ind w:left="0" w:right="5152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CLASSE DE 11ème</w:t>
      </w:r>
    </w:p>
    <w:p>
      <w:pPr>
        <w:autoSpaceDN w:val="0"/>
        <w:autoSpaceDE w:val="0"/>
        <w:widowControl/>
        <w:spacing w:line="170" w:lineRule="exact" w:before="4212" w:after="0"/>
        <w:ind w:left="0" w:right="1082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EDITION 2024</w:t>
      </w:r>
    </w:p>
    <w:p>
      <w:pPr>
        <w:sectPr>
          <w:pgSz w:w="12240" w:h="15840"/>
          <w:pgMar w:top="240" w:right="240" w:bottom="19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4398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TENY MIALOHA</w:t>
      </w:r>
    </w:p>
    <w:p>
      <w:pPr>
        <w:autoSpaceDN w:val="0"/>
        <w:autoSpaceDE w:val="0"/>
        <w:widowControl/>
        <w:spacing w:line="218" w:lineRule="exact" w:before="402" w:after="0"/>
        <w:ind w:left="188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Ry mpanabe hajaina !</w:t>
      </w:r>
    </w:p>
    <w:p>
      <w:pPr>
        <w:autoSpaceDN w:val="0"/>
        <w:autoSpaceDE w:val="0"/>
        <w:widowControl/>
        <w:spacing w:line="218" w:lineRule="exact" w:before="356" w:after="0"/>
        <w:ind w:left="188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Manoloana ny asa fanabeazana iantsorohantsika dia miezaka hatrany ny Minisiteran’ny</w:t>
      </w:r>
    </w:p>
    <w:p>
      <w:pPr>
        <w:autoSpaceDN w:val="0"/>
        <w:autoSpaceDE w:val="0"/>
        <w:widowControl/>
        <w:spacing w:line="220" w:lineRule="exact" w:before="194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Fanabeazam-pirenena hanampy anao amin’ny fanatrarana ireo tanjona voafaritra amin’izany.</w:t>
      </w:r>
    </w:p>
    <w:p>
      <w:pPr>
        <w:autoSpaceDN w:val="0"/>
        <w:autoSpaceDE w:val="0"/>
        <w:widowControl/>
        <w:spacing w:line="218" w:lineRule="exact" w:before="196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Mba hampizotra miaraka ny fanatanterahana ny fampianarana sy fianarana eo anivon’ny sekoly</w:t>
      </w:r>
    </w:p>
    <w:p>
      <w:pPr>
        <w:autoSpaceDN w:val="0"/>
        <w:autoSpaceDE w:val="0"/>
        <w:widowControl/>
        <w:spacing w:line="220" w:lineRule="exact" w:before="194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manerana ny Nosy dia namolavola ity tahirin-kevitra fitsinjarana ireo vontoatim-pahalalana</w:t>
      </w:r>
    </w:p>
    <w:p>
      <w:pPr>
        <w:autoSpaceDN w:val="0"/>
        <w:autoSpaceDE w:val="0"/>
        <w:widowControl/>
        <w:spacing w:line="218" w:lineRule="exact" w:before="196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mandrafitra ny fandaharam-pibeazana ity ny Minisitera.</w:t>
      </w:r>
    </w:p>
    <w:p>
      <w:pPr>
        <w:autoSpaceDN w:val="0"/>
        <w:tabs>
          <w:tab w:pos="3206" w:val="left"/>
        </w:tabs>
        <w:autoSpaceDE w:val="0"/>
        <w:widowControl/>
        <w:spacing w:line="218" w:lineRule="exact" w:before="356" w:after="0"/>
        <w:ind w:left="1884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Voatsinjara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hifanaraka amin’ny tetiandrom-pampianarana ny votoatim-pahalalana.</w:t>
      </w:r>
    </w:p>
    <w:p>
      <w:pPr>
        <w:autoSpaceDN w:val="0"/>
        <w:autoSpaceDE w:val="0"/>
        <w:widowControl/>
        <w:spacing w:line="218" w:lineRule="exact" w:before="196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Natao isaky ny kilasy ny fitsinjarana mba hanamorana ny fampiasana azy. Manantena anao</w:t>
      </w:r>
    </w:p>
    <w:p>
      <w:pPr>
        <w:autoSpaceDN w:val="0"/>
        <w:autoSpaceDE w:val="0"/>
        <w:widowControl/>
        <w:spacing w:line="218" w:lineRule="exact" w:before="196" w:after="0"/>
        <w:ind w:left="117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mpanabe àry hiara-misalahy amin’ny fanatsarana ny kalitaon’ny fanabeazana.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" w:after="0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0" w:right="3374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TOROMARIKA ANKAPOBENY</w:t>
      </w:r>
    </w:p>
    <w:p>
      <w:pPr>
        <w:autoSpaceDN w:val="0"/>
        <w:autoSpaceDE w:val="0"/>
        <w:widowControl/>
        <w:spacing w:line="220" w:lineRule="exact" w:before="462" w:after="0"/>
        <w:ind w:left="259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Hita ao anatin’ity tahirin-kevitra ity ny fitsinjarana ireo votoatim-pahalalana</w:t>
      </w:r>
    </w:p>
    <w:p>
      <w:pPr>
        <w:autoSpaceDN w:val="0"/>
        <w:autoSpaceDE w:val="0"/>
        <w:widowControl/>
        <w:spacing w:line="220" w:lineRule="exact" w:before="196" w:after="0"/>
        <w:ind w:left="189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ampianarina ao amin’ireo vanim-potoana miisa dimy mandritry ny taom-pianarana 2024-</w:t>
      </w:r>
    </w:p>
    <w:p>
      <w:pPr>
        <w:autoSpaceDN w:val="0"/>
        <w:autoSpaceDE w:val="0"/>
        <w:widowControl/>
        <w:spacing w:line="220" w:lineRule="exact" w:before="192" w:after="0"/>
        <w:ind w:left="189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2025. Tsy maintsy manaja an’io fitsinjarana io ny sekoly rehetra manerana ny Nosy mba</w:t>
      </w:r>
    </w:p>
    <w:p>
      <w:pPr>
        <w:autoSpaceDN w:val="0"/>
        <w:autoSpaceDE w:val="0"/>
        <w:widowControl/>
        <w:spacing w:line="218" w:lineRule="exact" w:before="198" w:after="0"/>
        <w:ind w:left="189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hampizotra miaraka ny fanatanterahana ny fampianarana sy fianarana. Hita ao ihany koa ny</w:t>
      </w:r>
    </w:p>
    <w:p>
      <w:pPr>
        <w:autoSpaceDN w:val="0"/>
        <w:autoSpaceDE w:val="0"/>
        <w:widowControl/>
        <w:spacing w:line="220" w:lineRule="exact" w:before="192" w:after="0"/>
        <w:ind w:left="189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isan’ny seho sy ny faharetany ary ny lanjan’ora isan-kerinandro. Anjaran’ny mpampianatra</w:t>
      </w:r>
    </w:p>
    <w:p>
      <w:pPr>
        <w:autoSpaceDN w:val="0"/>
        <w:autoSpaceDE w:val="0"/>
        <w:widowControl/>
        <w:spacing w:line="218" w:lineRule="exact" w:before="194" w:after="0"/>
        <w:ind w:left="189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sy ny ekipa pedagojika eo anivon’ny sekoly tsirairay kosa no mamolavola ny fitsinjarana</w:t>
      </w:r>
    </w:p>
    <w:p>
      <w:pPr>
        <w:autoSpaceDN w:val="0"/>
        <w:autoSpaceDE w:val="0"/>
        <w:widowControl/>
        <w:spacing w:line="220" w:lineRule="exact" w:before="196" w:after="0"/>
        <w:ind w:left="189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isan-kerinandro. Izy ireo ihany koa no manapa-kevitra ny amin’ny tetiandrom-panadinana</w:t>
      </w:r>
    </w:p>
    <w:p>
      <w:pPr>
        <w:autoSpaceDN w:val="0"/>
        <w:autoSpaceDE w:val="0"/>
        <w:widowControl/>
        <w:spacing w:line="216" w:lineRule="exact" w:before="198" w:after="0"/>
        <w:ind w:left="189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sy ny fanatanterahana ireo tombana isan-karazany mandritra ny taona.</w:t>
      </w:r>
    </w:p>
    <w:p>
      <w:pPr>
        <w:autoSpaceDN w:val="0"/>
        <w:autoSpaceDE w:val="0"/>
        <w:widowControl/>
        <w:spacing w:line="216" w:lineRule="exact" w:before="198" w:after="0"/>
        <w:ind w:left="259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Marihina fa tsy ahitana ireo singa rehetra mandrafitra ny fandaharam-pibeazana</w:t>
      </w:r>
    </w:p>
    <w:p>
      <w:pPr>
        <w:autoSpaceDN w:val="0"/>
        <w:autoSpaceDE w:val="0"/>
        <w:widowControl/>
        <w:spacing w:line="216" w:lineRule="exact" w:before="198" w:after="0"/>
        <w:ind w:left="189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akory ity tahirin-kevitra ity. Noho izany dia entanina hatrany ny mpampianatra mba</w:t>
      </w:r>
    </w:p>
    <w:p>
      <w:pPr>
        <w:autoSpaceDN w:val="0"/>
        <w:autoSpaceDE w:val="0"/>
        <w:widowControl/>
        <w:spacing w:line="218" w:lineRule="exact" w:before="196" w:after="0"/>
        <w:ind w:left="189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hampiasa azy roa miaraka na eo amin’ny fitsinjarana ny votoatim-mpampianarana isan-</w:t>
      </w:r>
    </w:p>
    <w:p>
      <w:pPr>
        <w:autoSpaceDN w:val="0"/>
        <w:autoSpaceDE w:val="0"/>
        <w:widowControl/>
        <w:spacing w:line="218" w:lineRule="exact" w:before="194" w:after="0"/>
        <w:ind w:left="189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kerinandro izany na eo amin’ny fanomanan-desona.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" w:after="0"/>
        <w:ind w:left="0" w:right="0"/>
      </w:pPr>
    </w:p>
    <w:p>
      <w:pPr>
        <w:autoSpaceDN w:val="0"/>
        <w:autoSpaceDE w:val="0"/>
        <w:widowControl/>
        <w:spacing w:line="170" w:lineRule="exact" w:before="0" w:after="1208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ISAN’NY SEHO SY LANJAN’ORA ISAN-KERINANDRO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0" w:type="dxa"/>
      </w:tblPr>
      <w:tblGrid>
        <w:gridCol w:w="1536" w:type="dxa"/>
        <w:gridCol w:w="1365" w:type="dxa"/>
        <w:gridCol w:w="1390" w:type="dxa"/>
        <w:gridCol w:w="1253" w:type="dxa"/>
        <w:gridCol w:w="1336" w:type="dxa"/>
        <w:gridCol w:w="1577" w:type="dxa"/>
        <w:gridCol w:w="1220" w:type="dxa"/>
        <w:gridCol w:w="1580" w:type="dxa"/>
        <w:gridCol w:w="1265" w:type="dxa"/>
        <w:gridCol w:w="1472" w:type="dxa"/>
      </w:tblGrid>
      <w:tr>
        <w:trPr>
          <w:trHeight w:hRule="exact" w:val="836"/>
        </w:trPr>
        <w:tc>
          <w:tcPr>
            <w:tcW w:type="dxa" w:w="153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36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FFMOM</w:t>
            </w:r>
          </w:p>
        </w:tc>
        <w:tc>
          <w:tcPr>
            <w:tcW w:type="dxa" w:w="139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4" w:after="0"/>
              <w:ind w:left="10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Malagasy</w:t>
            </w:r>
          </w:p>
        </w:tc>
        <w:tc>
          <w:tcPr>
            <w:tcW w:type="dxa" w:w="1254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Français</w:t>
            </w:r>
          </w:p>
        </w:tc>
        <w:tc>
          <w:tcPr>
            <w:tcW w:type="dxa" w:w="1336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Kajy</w:t>
            </w:r>
          </w:p>
        </w:tc>
        <w:tc>
          <w:tcPr>
            <w:tcW w:type="dxa" w:w="1578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Fanabeazana</w:t>
            </w:r>
          </w:p>
          <w:p>
            <w:pPr>
              <w:autoSpaceDN w:val="0"/>
              <w:autoSpaceDE w:val="0"/>
              <w:widowControl/>
              <w:spacing w:line="116" w:lineRule="exact" w:before="1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ara-</w:t>
            </w:r>
          </w:p>
          <w:p>
            <w:pPr>
              <w:autoSpaceDN w:val="0"/>
              <w:autoSpaceDE w:val="0"/>
              <w:widowControl/>
              <w:spacing w:line="214" w:lineRule="exact" w:before="108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javakanto</w:t>
            </w:r>
          </w:p>
        </w:tc>
        <w:tc>
          <w:tcPr>
            <w:tcW w:type="dxa" w:w="1220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10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Sary</w:t>
            </w:r>
          </w:p>
        </w:tc>
        <w:tc>
          <w:tcPr>
            <w:tcW w:type="dxa" w:w="158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Fanabeazana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08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ny hetsika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amam-tsapa</w:t>
            </w:r>
          </w:p>
        </w:tc>
        <w:tc>
          <w:tcPr>
            <w:tcW w:type="dxa" w:w="1266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Tsianjery</w:t>
            </w:r>
          </w:p>
        </w:tc>
        <w:tc>
          <w:tcPr>
            <w:tcW w:type="dxa" w:w="1472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1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Education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08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Physique et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Sportive</w:t>
            </w:r>
          </w:p>
        </w:tc>
      </w:tr>
      <w:tr>
        <w:trPr>
          <w:trHeight w:hRule="exact" w:val="840"/>
        </w:trPr>
        <w:tc>
          <w:tcPr>
            <w:tcW w:type="dxa" w:w="15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110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 xml:space="preserve">Isa sy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faharetan’ny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11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seho</w:t>
            </w:r>
          </w:p>
        </w:tc>
        <w:tc>
          <w:tcPr>
            <w:tcW w:type="dxa" w:w="136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4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3 x 30mn</w:t>
            </w:r>
          </w:p>
        </w:tc>
        <w:tc>
          <w:tcPr>
            <w:tcW w:type="dxa" w:w="139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4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24 x 20mn</w:t>
            </w:r>
          </w:p>
        </w:tc>
        <w:tc>
          <w:tcPr>
            <w:tcW w:type="dxa" w:w="125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4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18 x 20mn</w:t>
            </w:r>
          </w:p>
        </w:tc>
        <w:tc>
          <w:tcPr>
            <w:tcW w:type="dxa" w:w="1336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4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10 x30mn</w:t>
            </w:r>
          </w:p>
        </w:tc>
        <w:tc>
          <w:tcPr>
            <w:tcW w:type="dxa" w:w="157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2" w:after="0"/>
              <w:ind w:left="0" w:right="344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3x20mn</w:t>
            </w:r>
          </w:p>
        </w:tc>
        <w:tc>
          <w:tcPr>
            <w:tcW w:type="dxa" w:w="122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2" w:after="0"/>
              <w:ind w:left="20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3 x 20mn</w:t>
            </w:r>
          </w:p>
        </w:tc>
        <w:tc>
          <w:tcPr>
            <w:tcW w:type="dxa" w:w="15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2" w:after="0"/>
              <w:ind w:left="38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4 x 30mn</w:t>
            </w:r>
          </w:p>
        </w:tc>
        <w:tc>
          <w:tcPr>
            <w:tcW w:type="dxa" w:w="126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2" w:after="0"/>
              <w:ind w:left="28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4x20mn</w:t>
            </w:r>
          </w:p>
        </w:tc>
        <w:tc>
          <w:tcPr>
            <w:tcW w:type="dxa" w:w="147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4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2x30mn</w:t>
            </w:r>
          </w:p>
        </w:tc>
      </w:tr>
      <w:tr>
        <w:trPr>
          <w:trHeight w:hRule="exact" w:val="840"/>
        </w:trPr>
        <w:tc>
          <w:tcPr>
            <w:tcW w:type="dxa" w:w="15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2" w:after="0"/>
              <w:ind w:left="11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Lanjan’ora</w:t>
            </w:r>
          </w:p>
          <w:p>
            <w:pPr>
              <w:autoSpaceDN w:val="0"/>
              <w:autoSpaceDE w:val="0"/>
              <w:widowControl/>
              <w:spacing w:line="166" w:lineRule="exact" w:before="60" w:after="0"/>
              <w:ind w:left="11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isan-</w:t>
            </w:r>
          </w:p>
          <w:p>
            <w:pPr>
              <w:autoSpaceDN w:val="0"/>
              <w:autoSpaceDE w:val="0"/>
              <w:widowControl/>
              <w:spacing w:line="166" w:lineRule="exact" w:before="110" w:after="0"/>
              <w:ind w:left="11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kerinandro</w:t>
            </w:r>
          </w:p>
        </w:tc>
        <w:tc>
          <w:tcPr>
            <w:tcW w:type="dxa" w:w="136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4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1h 30mn</w:t>
            </w:r>
          </w:p>
        </w:tc>
        <w:tc>
          <w:tcPr>
            <w:tcW w:type="dxa" w:w="139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4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8h</w:t>
            </w:r>
          </w:p>
        </w:tc>
        <w:tc>
          <w:tcPr>
            <w:tcW w:type="dxa" w:w="1254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4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6h</w:t>
            </w:r>
          </w:p>
        </w:tc>
        <w:tc>
          <w:tcPr>
            <w:tcW w:type="dxa" w:w="1336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4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6 h</w:t>
            </w:r>
          </w:p>
        </w:tc>
        <w:tc>
          <w:tcPr>
            <w:tcW w:type="dxa" w:w="157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18" w:after="0"/>
              <w:ind w:left="0" w:right="558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01h</w:t>
            </w:r>
          </w:p>
        </w:tc>
        <w:tc>
          <w:tcPr>
            <w:tcW w:type="dxa" w:w="1220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18" w:after="0"/>
              <w:ind w:left="0" w:right="378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01h</w:t>
            </w:r>
          </w:p>
        </w:tc>
        <w:tc>
          <w:tcPr>
            <w:tcW w:type="dxa" w:w="158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18" w:after="0"/>
              <w:ind w:left="0" w:right="558" w:firstLine="0"/>
              <w:jc w:val="righ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02h</w:t>
            </w:r>
          </w:p>
        </w:tc>
        <w:tc>
          <w:tcPr>
            <w:tcW w:type="dxa" w:w="126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18" w:after="0"/>
              <w:ind w:left="22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01h20mn</w:t>
            </w:r>
          </w:p>
        </w:tc>
        <w:tc>
          <w:tcPr>
            <w:tcW w:type="dxa" w:w="147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0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1h</w:t>
            </w:r>
          </w:p>
        </w:tc>
      </w:tr>
    </w:tbl>
    <w:p>
      <w:pPr>
        <w:autoSpaceDN w:val="0"/>
        <w:autoSpaceDE w:val="0"/>
        <w:widowControl/>
        <w:spacing w:line="142" w:lineRule="exact" w:before="5736" w:after="0"/>
        <w:ind w:left="0" w:right="7344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5</w:t>
      </w:r>
    </w:p>
    <w:p>
      <w:pPr>
        <w:sectPr>
          <w:pgSz w:w="16838" w:h="11906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" w:type="dxa"/>
      </w:tblPr>
      <w:tblGrid>
        <w:gridCol w:w="1714" w:type="dxa"/>
        <w:gridCol w:w="1558" w:type="dxa"/>
        <w:gridCol w:w="2267" w:type="dxa"/>
        <w:gridCol w:w="1278" w:type="dxa"/>
        <w:gridCol w:w="1415" w:type="dxa"/>
        <w:gridCol w:w="1842" w:type="dxa"/>
        <w:gridCol w:w="1560" w:type="dxa"/>
        <w:gridCol w:w="1985" w:type="dxa"/>
        <w:gridCol w:w="1702" w:type="dxa"/>
      </w:tblGrid>
      <w:tr>
        <w:trPr>
          <w:trHeight w:hRule="exact" w:val="86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FFMOM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5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Malagasy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Français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Kajy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Tsianjery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Fanabeazana ara-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javakanto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Sary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Fanabeazana 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hetsika amam-tsapa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Education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Physique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Sportive</w:t>
            </w:r>
          </w:p>
        </w:tc>
      </w:tr>
      <w:tr>
        <w:trPr>
          <w:trHeight w:hRule="exact" w:val="390"/>
        </w:trPr>
        <w:tc>
          <w:tcPr>
            <w:tcW w:type="dxa" w:w="15324"/>
            <w:gridSpan w:val="9"/>
            <w:tcBorders>
              <w:left w:sz="1.5999999999999943" w:val="single" w:color="000000"/>
              <w:top w:sz="2.0" w:val="single" w:color="000000"/>
              <w:right w:sz="2.0" w:val="single" w:color="000000"/>
              <w:bottom w:sz="1.6000000000000227" w:val="single" w:color="000000"/>
            </w:tcBorders>
            <w:shd w:fill="d8d9d8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0" w:right="5206" w:firstLine="0"/>
              <w:jc w:val="righ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PREMIERE PERIODE (du 09/09/2024 au 25/10/2024)</w:t>
            </w:r>
          </w:p>
        </w:tc>
      </w:tr>
      <w:tr>
        <w:trPr>
          <w:trHeight w:hRule="exact" w:val="8418"/>
        </w:trPr>
        <w:tc>
          <w:tcPr>
            <w:tcW w:type="dxa" w:w="1714"/>
            <w:tcBorders>
              <w:left w:sz="1.5999999999999943" w:val="single" w:color="000000"/>
              <w:top w:sz="1.6000000000000227" w:val="single" w:color="000000"/>
              <w:right w:sz="1.599999999999966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IZA MOA AHO ?</w:t>
            </w:r>
          </w:p>
          <w:p>
            <w:pPr>
              <w:autoSpaceDN w:val="0"/>
              <w:tabs>
                <w:tab w:pos="566" w:val="left"/>
              </w:tabs>
              <w:autoSpaceDE w:val="0"/>
              <w:widowControl/>
              <w:spacing w:line="190" w:lineRule="exact" w:before="16" w:after="0"/>
              <w:ind w:left="28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anarako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sy ny</w:t>
            </w:r>
          </w:p>
          <w:p>
            <w:pPr>
              <w:autoSpaceDN w:val="0"/>
              <w:autoSpaceDE w:val="0"/>
              <w:widowControl/>
              <w:spacing w:line="190" w:lineRule="exact" w:before="80" w:after="0"/>
              <w:ind w:left="0" w:right="11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fanampiny</w:t>
            </w:r>
          </w:p>
          <w:p>
            <w:pPr>
              <w:autoSpaceDN w:val="0"/>
              <w:tabs>
                <w:tab w:pos="566" w:val="left"/>
              </w:tabs>
              <w:autoSpaceDE w:val="0"/>
              <w:widowControl/>
              <w:spacing w:line="178" w:lineRule="exact" w:before="0" w:after="0"/>
              <w:ind w:left="28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4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vaninandro</w:t>
            </w:r>
          </w:p>
          <w:p>
            <w:pPr>
              <w:autoSpaceDN w:val="0"/>
              <w:autoSpaceDE w:val="0"/>
              <w:widowControl/>
              <w:spacing w:line="144" w:lineRule="exact" w:before="16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sy ny</w:t>
            </w:r>
          </w:p>
          <w:p>
            <w:pPr>
              <w:autoSpaceDN w:val="0"/>
              <w:autoSpaceDE w:val="0"/>
              <w:widowControl/>
              <w:spacing w:line="190" w:lineRule="exact" w:before="80" w:after="0"/>
              <w:ind w:left="0" w:right="13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volana ary</w:t>
            </w:r>
          </w:p>
          <w:p>
            <w:pPr>
              <w:autoSpaceDN w:val="0"/>
              <w:autoSpaceDE w:val="0"/>
              <w:widowControl/>
              <w:spacing w:line="230" w:lineRule="exact" w:before="38" w:after="0"/>
              <w:ind w:left="64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ny taona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nahateraha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0" w:right="84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ko</w:t>
            </w:r>
          </w:p>
          <w:p>
            <w:pPr>
              <w:autoSpaceDN w:val="0"/>
              <w:tabs>
                <w:tab w:pos="566" w:val="left"/>
                <w:tab w:pos="648" w:val="left"/>
              </w:tabs>
              <w:autoSpaceDE w:val="0"/>
              <w:widowControl/>
              <w:spacing w:line="286" w:lineRule="exact" w:before="0" w:after="0"/>
              <w:ind w:left="28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Ny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anaran’ny </w:t>
            </w:r>
            <w:r>
              <w:tab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raiko sy ny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0" w:right="49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reniko</w:t>
            </w:r>
          </w:p>
          <w:p>
            <w:pPr>
              <w:autoSpaceDN w:val="0"/>
              <w:tabs>
                <w:tab w:pos="566" w:val="left"/>
              </w:tabs>
              <w:autoSpaceDE w:val="0"/>
              <w:widowControl/>
              <w:spacing w:line="190" w:lineRule="exact" w:before="18" w:after="0"/>
              <w:ind w:left="28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Zazalahy</w:t>
            </w:r>
          </w:p>
          <w:p>
            <w:pPr>
              <w:autoSpaceDN w:val="0"/>
              <w:autoSpaceDE w:val="0"/>
              <w:widowControl/>
              <w:spacing w:line="152" w:lineRule="exact" w:before="76" w:after="0"/>
              <w:ind w:left="0" w:right="1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aho na zaza</w:t>
            </w:r>
          </w:p>
          <w:p>
            <w:pPr>
              <w:autoSpaceDN w:val="0"/>
              <w:autoSpaceDE w:val="0"/>
              <w:widowControl/>
              <w:spacing w:line="144" w:lineRule="exact" w:before="16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vavy</w:t>
            </w:r>
          </w:p>
          <w:p>
            <w:pPr>
              <w:autoSpaceDN w:val="0"/>
              <w:tabs>
                <w:tab w:pos="566" w:val="left"/>
                <w:tab w:pos="648" w:val="left"/>
              </w:tabs>
              <w:autoSpaceDE w:val="0"/>
              <w:widowControl/>
              <w:spacing w:line="274" w:lineRule="exact" w:before="0" w:after="0"/>
              <w:ind w:left="28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Ny tanana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ipetrahako </w:t>
            </w:r>
            <w:r>
              <w:tab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, ny sekoly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0" w:right="28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ianarako</w:t>
            </w:r>
          </w:p>
          <w:p>
            <w:pPr>
              <w:autoSpaceDN w:val="0"/>
              <w:autoSpaceDE w:val="0"/>
              <w:widowControl/>
              <w:spacing w:line="144" w:lineRule="exact" w:before="39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MANANA ZO</w:t>
            </w:r>
          </w:p>
          <w:p>
            <w:pPr>
              <w:autoSpaceDN w:val="0"/>
              <w:autoSpaceDE w:val="0"/>
              <w:widowControl/>
              <w:spacing w:line="152" w:lineRule="exact" w:before="11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VE AHO ?</w:t>
            </w:r>
          </w:p>
          <w:p>
            <w:pPr>
              <w:autoSpaceDN w:val="0"/>
              <w:tabs>
                <w:tab w:pos="566" w:val="left"/>
              </w:tabs>
              <w:autoSpaceDE w:val="0"/>
              <w:widowControl/>
              <w:spacing w:line="184" w:lineRule="exact" w:before="28" w:after="0"/>
              <w:ind w:left="28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Mitovy ny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0" w:right="5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fitondran’n</w:t>
            </w:r>
          </w:p>
          <w:p>
            <w:pPr>
              <w:autoSpaceDN w:val="0"/>
              <w:autoSpaceDE w:val="0"/>
              <w:widowControl/>
              <w:spacing w:line="142" w:lineRule="exact" w:before="164" w:after="0"/>
              <w:ind w:left="0" w:right="96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y</w:t>
            </w:r>
          </w:p>
          <w:p>
            <w:pPr>
              <w:autoSpaceDN w:val="0"/>
              <w:autoSpaceDE w:val="0"/>
              <w:widowControl/>
              <w:spacing w:line="268" w:lineRule="exact" w:before="2" w:after="0"/>
              <w:ind w:left="64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mpampian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atra anay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4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rehetra ato</w:t>
            </w:r>
          </w:p>
        </w:tc>
        <w:tc>
          <w:tcPr>
            <w:tcW w:type="dxa" w:w="1558"/>
            <w:tcBorders>
              <w:left w:sz="1.599999999999966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32" w:right="14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LITERA o, i, a,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n, t, m (pejy 8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hatramin’ny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22 ao amin’ny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Garabola)</w:t>
            </w:r>
          </w:p>
          <w:p>
            <w:pPr>
              <w:autoSpaceDN w:val="0"/>
              <w:autoSpaceDE w:val="0"/>
              <w:widowControl/>
              <w:spacing w:line="142" w:lineRule="exact" w:before="360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FANAZANA</w:t>
            </w:r>
          </w:p>
          <w:p>
            <w:pPr>
              <w:autoSpaceDN w:val="0"/>
              <w:autoSpaceDE w:val="0"/>
              <w:widowControl/>
              <w:spacing w:line="140" w:lineRule="exact" w:before="12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HITENY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54" w:lineRule="exact" w:before="54" w:after="0"/>
              <w:ind w:left="1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Mihaino :</w:t>
            </w:r>
          </w:p>
          <w:p>
            <w:pPr>
              <w:autoSpaceDN w:val="0"/>
              <w:tabs>
                <w:tab w:pos="564" w:val="left"/>
                <w:tab w:pos="570" w:val="left"/>
              </w:tabs>
              <w:autoSpaceDE w:val="0"/>
              <w:widowControl/>
              <w:spacing w:line="286" w:lineRule="exact" w:before="0" w:after="0"/>
              <w:ind w:left="28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Fepetra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mifehy ny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0" w:right="4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fifandraisa</w:t>
            </w:r>
          </w:p>
          <w:p>
            <w:pPr>
              <w:autoSpaceDN w:val="0"/>
              <w:autoSpaceDE w:val="0"/>
              <w:widowControl/>
              <w:spacing w:line="108" w:lineRule="exact" w:before="162" w:after="0"/>
              <w:ind w:left="0" w:right="36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am-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bava</w:t>
            </w:r>
          </w:p>
          <w:p>
            <w:pPr>
              <w:autoSpaceDN w:val="0"/>
              <w:tabs>
                <w:tab w:pos="428" w:val="left"/>
                <w:tab w:pos="570" w:val="left"/>
              </w:tabs>
              <w:autoSpaceDE w:val="0"/>
              <w:widowControl/>
              <w:spacing w:line="286" w:lineRule="exact" w:before="0" w:after="0"/>
              <w:ind w:left="1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Miteny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-Fepetra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mifehy ny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0" w:right="4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fifandraisa</w:t>
            </w:r>
          </w:p>
          <w:p>
            <w:pPr>
              <w:autoSpaceDN w:val="0"/>
              <w:autoSpaceDE w:val="0"/>
              <w:widowControl/>
              <w:spacing w:line="106" w:lineRule="exact" w:before="160" w:after="0"/>
              <w:ind w:left="0" w:right="36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am-</w:t>
            </w:r>
          </w:p>
          <w:p>
            <w:pPr>
              <w:autoSpaceDN w:val="0"/>
              <w:autoSpaceDE w:val="0"/>
              <w:widowControl/>
              <w:spacing w:line="154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bava</w:t>
            </w:r>
          </w:p>
          <w:p>
            <w:pPr>
              <w:autoSpaceDN w:val="0"/>
              <w:autoSpaceDE w:val="0"/>
              <w:widowControl/>
              <w:spacing w:line="142" w:lineRule="exact" w:before="39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VAKITENY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294" w:lineRule="exact" w:before="0" w:after="0"/>
              <w:ind w:left="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Ny litera 21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amin’ny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0" w:right="58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abidia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80" w:lineRule="exact" w:before="38" w:after="0"/>
              <w:ind w:left="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Teny</w:t>
            </w:r>
          </w:p>
          <w:p>
            <w:pPr>
              <w:autoSpaceDN w:val="0"/>
              <w:autoSpaceDE w:val="0"/>
              <w:widowControl/>
              <w:spacing w:line="152" w:lineRule="exact" w:before="7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ahitana</w:t>
            </w:r>
          </w:p>
          <w:p>
            <w:pPr>
              <w:autoSpaceDN w:val="0"/>
              <w:autoSpaceDE w:val="0"/>
              <w:widowControl/>
              <w:spacing w:line="270" w:lineRule="exact" w:before="36" w:after="0"/>
              <w:ind w:left="42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hatramin’ny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vanim-peo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0" w:right="58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efatra</w:t>
            </w:r>
          </w:p>
        </w:tc>
        <w:tc>
          <w:tcPr>
            <w:tcW w:type="dxa" w:w="2268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72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ACQUISITION DES</w:t>
            </w:r>
          </w:p>
          <w:p>
            <w:pPr>
              <w:autoSpaceDN w:val="0"/>
              <w:tabs>
                <w:tab w:pos="288" w:val="left"/>
              </w:tabs>
              <w:autoSpaceDE w:val="0"/>
              <w:widowControl/>
              <w:spacing w:line="264" w:lineRule="exact" w:before="0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CONSIGNES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HABITUELLEMENT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UTILISEES EN CLASSE</w:t>
            </w:r>
            <w:r>
              <w:br/>
            </w: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Etude des sons I-U</w:t>
            </w:r>
          </w:p>
          <w:p>
            <w:pPr>
              <w:autoSpaceDN w:val="0"/>
              <w:autoSpaceDE w:val="0"/>
              <w:widowControl/>
              <w:spacing w:line="182" w:lineRule="exact" w:before="136" w:after="0"/>
              <w:ind w:left="28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Les consignes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43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habituellement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utilisées en classe :</w:t>
            </w:r>
          </w:p>
          <w:p>
            <w:pPr>
              <w:autoSpaceDN w:val="0"/>
              <w:autoSpaceDE w:val="0"/>
              <w:widowControl/>
              <w:spacing w:line="268" w:lineRule="exact" w:before="3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-levez-vous, lève-toi ;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-asseyez-vous, assieds-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toi ;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-va au tableau, va à ta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place ;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 efface le tableau,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levez la main, croisez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bras, silence, taisez-</w:t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vous, entrez, sortez,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mettez-vous en rang.</w:t>
            </w:r>
          </w:p>
          <w:p>
            <w:pPr>
              <w:autoSpaceDN w:val="0"/>
              <w:autoSpaceDE w:val="0"/>
              <w:widowControl/>
              <w:spacing w:line="190" w:lineRule="exact" w:before="88" w:after="0"/>
              <w:ind w:left="28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Des prénoms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43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contenant les sons :</w:t>
            </w:r>
          </w:p>
          <w:p>
            <w:pPr>
              <w:autoSpaceDN w:val="0"/>
              <w:autoSpaceDE w:val="0"/>
              <w:widowControl/>
              <w:spacing w:line="268" w:lineRule="exact" w:before="30" w:after="0"/>
              <w:ind w:left="43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Lili, Lulu, Lali, Marie,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Lucie, Ludovic…</w:t>
            </w:r>
          </w:p>
          <w:p>
            <w:pPr>
              <w:autoSpaceDN w:val="0"/>
              <w:autoSpaceDE w:val="0"/>
              <w:widowControl/>
              <w:spacing w:line="142" w:lineRule="exact" w:before="110" w:after="0"/>
              <w:ind w:left="28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Les mots contenus</w:t>
            </w:r>
          </w:p>
          <w:p>
            <w:pPr>
              <w:autoSpaceDN w:val="0"/>
              <w:tabs>
                <w:tab w:pos="430" w:val="left"/>
              </w:tabs>
              <w:autoSpaceDE w:val="0"/>
              <w:widowControl/>
              <w:spacing w:line="230" w:lineRule="exact" w:before="76" w:after="0"/>
              <w:ind w:left="146" w:right="0" w:firstLine="0"/>
              <w:jc w:val="left"/>
            </w:pP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dans une comptine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THÈME II :</w:t>
            </w:r>
          </w:p>
          <w:p>
            <w:pPr>
              <w:autoSpaceDN w:val="0"/>
              <w:autoSpaceDE w:val="0"/>
              <w:widowControl/>
              <w:spacing w:line="162" w:lineRule="exact" w:before="12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ACQUISITION DES</w:t>
            </w:r>
          </w:p>
          <w:p>
            <w:pPr>
              <w:autoSpaceDN w:val="0"/>
              <w:tabs>
                <w:tab w:pos="288" w:val="left"/>
                <w:tab w:pos="430" w:val="left"/>
              </w:tabs>
              <w:autoSpaceDE w:val="0"/>
              <w:widowControl/>
              <w:spacing w:line="268" w:lineRule="exact" w:before="0" w:after="0"/>
              <w:ind w:left="146" w:right="288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FORMULES DE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SALUTATION ET DE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POLITESSE</w:t>
            </w:r>
            <w:r>
              <w:br/>
            </w:r>
            <w:r>
              <w:tab/>
            </w: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Les formules de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salutation :</w:t>
            </w:r>
          </w:p>
        </w:tc>
        <w:tc>
          <w:tcPr>
            <w:tcW w:type="dxa" w:w="1278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6" w:after="0"/>
              <w:ind w:left="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Fampifandr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144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aisana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"fianarana</w:t>
            </w:r>
          </w:p>
          <w:p>
            <w:pPr>
              <w:autoSpaceDN w:val="0"/>
              <w:autoSpaceDE w:val="0"/>
              <w:widowControl/>
              <w:spacing w:line="308" w:lineRule="exact" w:before="40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isa" amin’ny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angonjavatr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 sy zavatra</w:t>
            </w:r>
          </w:p>
          <w:p>
            <w:pPr>
              <w:autoSpaceDN w:val="0"/>
              <w:autoSpaceDE w:val="0"/>
              <w:widowControl/>
              <w:spacing w:line="108" w:lineRule="exact" w:before="16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azo</w:t>
            </w:r>
          </w:p>
          <w:p>
            <w:pPr>
              <w:autoSpaceDN w:val="0"/>
              <w:autoSpaceDE w:val="0"/>
              <w:widowControl/>
              <w:spacing w:line="152" w:lineRule="exact" w:before="15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kirakiraina</w:t>
            </w:r>
          </w:p>
          <w:p>
            <w:pPr>
              <w:autoSpaceDN w:val="0"/>
              <w:autoSpaceDE w:val="0"/>
              <w:widowControl/>
              <w:spacing w:line="152" w:lineRule="exact" w:before="734" w:after="0"/>
              <w:ind w:left="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Famakiana</w:t>
            </w:r>
          </w:p>
          <w:p>
            <w:pPr>
              <w:autoSpaceDN w:val="0"/>
              <w:autoSpaceDE w:val="0"/>
              <w:widowControl/>
              <w:spacing w:line="274" w:lineRule="exact" w:before="70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sy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fanoratana</w:t>
            </w:r>
          </w:p>
          <w:p>
            <w:pPr>
              <w:autoSpaceDN w:val="0"/>
              <w:autoSpaceDE w:val="0"/>
              <w:widowControl/>
              <w:spacing w:line="272" w:lineRule="exact" w:before="72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tarehimarik</w:t>
            </w:r>
          </w:p>
          <w:p>
            <w:pPr>
              <w:autoSpaceDN w:val="0"/>
              <w:autoSpaceDE w:val="0"/>
              <w:widowControl/>
              <w:spacing w:line="152" w:lineRule="exact" w:before="15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 0 ka</w:t>
            </w:r>
          </w:p>
          <w:p>
            <w:pPr>
              <w:autoSpaceDN w:val="0"/>
              <w:autoSpaceDE w:val="0"/>
              <w:widowControl/>
              <w:spacing w:line="190" w:lineRule="exact" w:before="15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hatramin’ny</w:t>
            </w:r>
          </w:p>
          <w:p>
            <w:pPr>
              <w:autoSpaceDN w:val="0"/>
              <w:autoSpaceDE w:val="0"/>
              <w:widowControl/>
              <w:spacing w:line="142" w:lineRule="exact" w:before="130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10</w:t>
            </w:r>
          </w:p>
          <w:p>
            <w:pPr>
              <w:autoSpaceDN w:val="0"/>
              <w:tabs>
                <w:tab w:pos="144" w:val="left"/>
              </w:tabs>
              <w:autoSpaceDE w:val="0"/>
              <w:widowControl/>
              <w:spacing w:line="306" w:lineRule="exact" w:before="54" w:after="0"/>
              <w:ind w:left="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Fampiasana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marika &gt;</w:t>
            </w:r>
          </w:p>
          <w:p>
            <w:pPr>
              <w:autoSpaceDN w:val="0"/>
              <w:autoSpaceDE w:val="0"/>
              <w:widowControl/>
              <w:spacing w:line="272" w:lineRule="exact" w:before="3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sy</w:t>
            </w:r>
            <w:r>
              <w:rPr>
                <w:spacing w:val="-10"/>
                <w:rFonts w:ascii="Cambria Math" w:hAnsi="Cambria Math" w:eastAsia="Cambria Math"/>
                <w:color w:val="000000"/>
                <w:sz w:val="22"/>
              </w:rPr>
              <w:t xml:space="preserve"> &lt;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ary</w:t>
            </w:r>
            <w:r>
              <w:rPr>
                <w:spacing w:val="-10"/>
                <w:rFonts w:ascii="Cambria Math" w:hAnsi="Cambria Math" w:eastAsia="Cambria Math"/>
                <w:color w:val="000000"/>
                <w:sz w:val="22"/>
              </w:rPr>
              <w:t xml:space="preserve"> =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fandaharan</w:t>
            </w:r>
          </w:p>
          <w:p>
            <w:pPr>
              <w:autoSpaceDN w:val="0"/>
              <w:autoSpaceDE w:val="0"/>
              <w:widowControl/>
              <w:spacing w:line="310" w:lineRule="exact" w:before="36" w:after="0"/>
              <w:ind w:left="144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a misonga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sy mijotso.</w:t>
            </w:r>
          </w:p>
          <w:p>
            <w:pPr>
              <w:autoSpaceDN w:val="0"/>
              <w:autoSpaceDE w:val="0"/>
              <w:widowControl/>
              <w:spacing w:line="152" w:lineRule="exact" w:before="132" w:after="0"/>
              <w:ind w:left="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Famakiana</w:t>
            </w:r>
          </w:p>
          <w:p>
            <w:pPr>
              <w:autoSpaceDN w:val="0"/>
              <w:autoSpaceDE w:val="0"/>
              <w:widowControl/>
              <w:spacing w:line="272" w:lineRule="exact" w:before="72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sy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fanoratana</w:t>
            </w:r>
          </w:p>
        </w:tc>
        <w:tc>
          <w:tcPr>
            <w:tcW w:type="dxa" w:w="1416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274" w:val="left"/>
              </w:tabs>
              <w:autoSpaceDE w:val="0"/>
              <w:widowControl/>
              <w:spacing w:line="286" w:lineRule="exact" w:before="0" w:after="0"/>
              <w:ind w:left="1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Zaza hendry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sy madio</w:t>
            </w:r>
          </w:p>
          <w:p>
            <w:pPr>
              <w:autoSpaceDN w:val="0"/>
              <w:autoSpaceDE w:val="0"/>
              <w:widowControl/>
              <w:spacing w:line="140" w:lineRule="exact" w:before="1688" w:after="0"/>
              <w:ind w:left="1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Zaza</w:t>
            </w:r>
          </w:p>
          <w:p>
            <w:pPr>
              <w:autoSpaceDN w:val="0"/>
              <w:autoSpaceDE w:val="0"/>
              <w:widowControl/>
              <w:spacing w:line="152" w:lineRule="exact" w:before="1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mahalala</w:t>
            </w:r>
          </w:p>
          <w:p>
            <w:pPr>
              <w:autoSpaceDN w:val="0"/>
              <w:autoSpaceDE w:val="0"/>
              <w:widowControl/>
              <w:spacing w:line="154" w:lineRule="exact" w:before="156" w:after="0"/>
              <w:ind w:left="27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fomba</w:t>
            </w:r>
          </w:p>
          <w:p>
            <w:pPr>
              <w:autoSpaceDN w:val="0"/>
              <w:autoSpaceDE w:val="0"/>
              <w:widowControl/>
              <w:spacing w:line="142" w:lineRule="exact" w:before="1104" w:after="0"/>
              <w:ind w:left="1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Zaza</w:t>
            </w:r>
          </w:p>
          <w:p>
            <w:pPr>
              <w:autoSpaceDN w:val="0"/>
              <w:autoSpaceDE w:val="0"/>
              <w:widowControl/>
              <w:spacing w:line="310" w:lineRule="exact" w:before="36" w:after="0"/>
              <w:ind w:left="27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mahakojako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ja</w:t>
            </w:r>
          </w:p>
        </w:tc>
        <w:tc>
          <w:tcPr>
            <w:tcW w:type="dxa" w:w="1842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770" w:val="left"/>
              </w:tabs>
              <w:autoSpaceDE w:val="0"/>
              <w:widowControl/>
              <w:spacing w:line="72" w:lineRule="exact" w:before="0" w:after="0"/>
              <w:ind w:left="41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HIRA</w:t>
            </w:r>
          </w:p>
          <w:p>
            <w:pPr>
              <w:autoSpaceDN w:val="0"/>
              <w:tabs>
                <w:tab w:pos="770" w:val="left"/>
              </w:tabs>
              <w:autoSpaceDE w:val="0"/>
              <w:widowControl/>
              <w:spacing w:line="114" w:lineRule="exact" w:before="0" w:after="0"/>
              <w:ind w:left="41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Ry</w:t>
            </w:r>
          </w:p>
          <w:p>
            <w:pPr>
              <w:autoSpaceDN w:val="0"/>
              <w:autoSpaceDE w:val="0"/>
              <w:widowControl/>
              <w:spacing w:line="152" w:lineRule="exact" w:before="52" w:after="0"/>
              <w:ind w:left="0" w:right="56" w:firstLine="0"/>
              <w:jc w:val="righ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Tanindraza</w:t>
            </w:r>
          </w:p>
          <w:p>
            <w:pPr>
              <w:autoSpaceDN w:val="0"/>
              <w:autoSpaceDE w:val="0"/>
              <w:widowControl/>
              <w:spacing w:line="188" w:lineRule="exact" w:before="88" w:after="0"/>
              <w:ind w:left="0" w:right="72" w:firstLine="0"/>
              <w:jc w:val="righ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nay malala</w:t>
            </w:r>
          </w:p>
          <w:p>
            <w:pPr>
              <w:autoSpaceDN w:val="0"/>
              <w:autoSpaceDE w:val="0"/>
              <w:widowControl/>
              <w:spacing w:line="154" w:lineRule="exact" w:before="50" w:after="0"/>
              <w:ind w:left="0" w:right="680" w:firstLine="0"/>
              <w:jc w:val="righ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ô ! "</w:t>
            </w:r>
          </w:p>
          <w:p>
            <w:pPr>
              <w:autoSpaceDN w:val="0"/>
              <w:tabs>
                <w:tab w:pos="770" w:val="left"/>
              </w:tabs>
              <w:autoSpaceDE w:val="0"/>
              <w:widowControl/>
              <w:spacing w:line="118" w:lineRule="exact" w:before="0" w:after="0"/>
              <w:ind w:left="41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Andeha</w:t>
            </w:r>
          </w:p>
          <w:p>
            <w:pPr>
              <w:autoSpaceDN w:val="0"/>
              <w:autoSpaceDE w:val="0"/>
              <w:widowControl/>
              <w:spacing w:line="152" w:lineRule="exact" w:before="156" w:after="0"/>
              <w:ind w:left="0" w:right="31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hianatra</w:t>
            </w:r>
          </w:p>
          <w:p>
            <w:pPr>
              <w:autoSpaceDN w:val="0"/>
              <w:tabs>
                <w:tab w:pos="770" w:val="left"/>
              </w:tabs>
              <w:autoSpaceDE w:val="0"/>
              <w:widowControl/>
              <w:spacing w:line="140" w:lineRule="exact" w:before="872" w:after="0"/>
              <w:ind w:left="41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DIHY</w:t>
            </w:r>
          </w:p>
          <w:p>
            <w:pPr>
              <w:autoSpaceDN w:val="0"/>
              <w:tabs>
                <w:tab w:pos="770" w:val="left"/>
              </w:tabs>
              <w:autoSpaceDE w:val="0"/>
              <w:widowControl/>
              <w:spacing w:line="190" w:lineRule="exact" w:before="100" w:after="0"/>
              <w:ind w:left="41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Fampietseh</w:t>
            </w:r>
          </w:p>
          <w:p>
            <w:pPr>
              <w:autoSpaceDN w:val="0"/>
              <w:autoSpaceDE w:val="0"/>
              <w:widowControl/>
              <w:spacing w:line="106" w:lineRule="exact" w:before="9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ana</w:t>
            </w:r>
          </w:p>
          <w:p>
            <w:pPr>
              <w:autoSpaceDN w:val="0"/>
              <w:autoSpaceDE w:val="0"/>
              <w:widowControl/>
              <w:spacing w:line="168" w:lineRule="exact" w:before="110" w:after="0"/>
              <w:ind w:left="0" w:right="28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tongotra</w:t>
            </w:r>
          </w:p>
          <w:p>
            <w:pPr>
              <w:autoSpaceDN w:val="0"/>
              <w:autoSpaceDE w:val="0"/>
              <w:widowControl/>
              <w:spacing w:line="106" w:lineRule="exact" w:before="96" w:after="0"/>
              <w:ind w:left="0" w:right="49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aman-</w:t>
            </w:r>
          </w:p>
          <w:p>
            <w:pPr>
              <w:autoSpaceDN w:val="0"/>
              <w:autoSpaceDE w:val="0"/>
              <w:widowControl/>
              <w:spacing w:line="130" w:lineRule="exact" w:before="110" w:after="0"/>
              <w:ind w:left="0" w:right="44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tanana</w:t>
            </w:r>
          </w:p>
          <w:p>
            <w:pPr>
              <w:autoSpaceDN w:val="0"/>
              <w:autoSpaceDE w:val="0"/>
              <w:widowControl/>
              <w:spacing w:line="192" w:lineRule="exact" w:before="86" w:after="0"/>
              <w:ind w:left="0" w:right="14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(miroso sy</w:t>
            </w:r>
          </w:p>
          <w:p>
            <w:pPr>
              <w:autoSpaceDN w:val="0"/>
              <w:autoSpaceDE w:val="0"/>
              <w:widowControl/>
              <w:spacing w:line="190" w:lineRule="exact" w:before="48" w:after="0"/>
              <w:ind w:left="0" w:right="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mihemotra)</w:t>
            </w:r>
          </w:p>
          <w:p>
            <w:pPr>
              <w:autoSpaceDN w:val="0"/>
              <w:tabs>
                <w:tab w:pos="770" w:val="left"/>
              </w:tabs>
              <w:autoSpaceDE w:val="0"/>
              <w:widowControl/>
              <w:spacing w:line="146" w:lineRule="exact" w:before="384" w:after="0"/>
              <w:ind w:left="41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MOZIKA :</w:t>
            </w:r>
          </w:p>
          <w:p>
            <w:pPr>
              <w:autoSpaceDN w:val="0"/>
              <w:tabs>
                <w:tab w:pos="770" w:val="left"/>
              </w:tabs>
              <w:autoSpaceDE w:val="0"/>
              <w:widowControl/>
              <w:spacing w:line="190" w:lineRule="exact" w:before="92" w:after="0"/>
              <w:ind w:left="41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“Ry</w:t>
            </w:r>
          </w:p>
          <w:p>
            <w:pPr>
              <w:autoSpaceDN w:val="0"/>
              <w:autoSpaceDE w:val="0"/>
              <w:widowControl/>
              <w:spacing w:line="152" w:lineRule="exact" w:before="52" w:after="0"/>
              <w:ind w:left="0" w:right="8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Tanindraza</w:t>
            </w:r>
          </w:p>
          <w:p>
            <w:pPr>
              <w:autoSpaceDN w:val="0"/>
              <w:autoSpaceDE w:val="0"/>
              <w:widowControl/>
              <w:spacing w:line="190" w:lineRule="exact" w:before="86" w:after="0"/>
              <w:ind w:left="0" w:right="10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nay malala</w:t>
            </w:r>
          </w:p>
          <w:p>
            <w:pPr>
              <w:autoSpaceDN w:val="0"/>
              <w:autoSpaceDE w:val="0"/>
              <w:widowControl/>
              <w:spacing w:line="154" w:lineRule="exact" w:before="5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ô ! "</w:t>
            </w:r>
          </w:p>
          <w:p>
            <w:pPr>
              <w:autoSpaceDN w:val="0"/>
              <w:tabs>
                <w:tab w:pos="770" w:val="left"/>
              </w:tabs>
              <w:autoSpaceDE w:val="0"/>
              <w:widowControl/>
              <w:spacing w:line="140" w:lineRule="exact" w:before="582" w:after="0"/>
              <w:ind w:left="41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HIRA</w:t>
            </w:r>
          </w:p>
          <w:p>
            <w:pPr>
              <w:autoSpaceDN w:val="0"/>
              <w:tabs>
                <w:tab w:pos="770" w:val="left"/>
              </w:tabs>
              <w:autoSpaceDE w:val="0"/>
              <w:widowControl/>
              <w:spacing w:line="128" w:lineRule="exact" w:before="0" w:after="0"/>
              <w:ind w:left="41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Ao anaty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ala</w:t>
            </w:r>
          </w:p>
        </w:tc>
        <w:tc>
          <w:tcPr>
            <w:tcW w:type="dxa" w:w="1560"/>
            <w:tcBorders>
              <w:left w:sz="2.0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726" w:val="left"/>
              </w:tabs>
              <w:autoSpaceDE w:val="0"/>
              <w:widowControl/>
              <w:spacing w:line="126" w:lineRule="exact" w:before="0" w:after="0"/>
              <w:ind w:left="3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Fandoko</w:t>
            </w:r>
          </w:p>
          <w:p>
            <w:pPr>
              <w:autoSpaceDN w:val="0"/>
              <w:autoSpaceDE w:val="0"/>
              <w:widowControl/>
              <w:spacing w:line="144" w:lineRule="exact" w:before="132" w:after="0"/>
              <w:ind w:left="0" w:right="9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ana sary</w:t>
            </w:r>
          </w:p>
          <w:p>
            <w:pPr>
              <w:autoSpaceDN w:val="0"/>
              <w:autoSpaceDE w:val="0"/>
              <w:widowControl/>
              <w:spacing w:line="154" w:lineRule="exact" w:before="50" w:after="0"/>
              <w:ind w:left="0" w:right="54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efa</w:t>
            </w:r>
          </w:p>
          <w:p>
            <w:pPr>
              <w:autoSpaceDN w:val="0"/>
              <w:autoSpaceDE w:val="0"/>
              <w:widowControl/>
              <w:spacing w:line="146" w:lineRule="exact" w:before="94" w:after="0"/>
              <w:ind w:left="0" w:right="9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nosorita</w:t>
            </w:r>
          </w:p>
          <w:p>
            <w:pPr>
              <w:autoSpaceDN w:val="0"/>
              <w:autoSpaceDE w:val="0"/>
              <w:widowControl/>
              <w:spacing w:line="108" w:lineRule="exact" w:before="132" w:after="0"/>
              <w:ind w:left="0" w:right="61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</w:t>
            </w:r>
          </w:p>
          <w:p>
            <w:pPr>
              <w:autoSpaceDN w:val="0"/>
              <w:autoSpaceDE w:val="0"/>
              <w:widowControl/>
              <w:spacing w:line="152" w:lineRule="exact" w:before="88" w:after="0"/>
              <w:ind w:left="0" w:right="10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mialoha</w:t>
            </w:r>
          </w:p>
          <w:p>
            <w:pPr>
              <w:autoSpaceDN w:val="0"/>
              <w:autoSpaceDE w:val="0"/>
              <w:widowControl/>
              <w:spacing w:line="146" w:lineRule="exact" w:before="94" w:after="0"/>
              <w:ind w:left="0" w:right="22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vita</w:t>
            </w:r>
          </w:p>
          <w:p>
            <w:pPr>
              <w:autoSpaceDN w:val="0"/>
              <w:autoSpaceDE w:val="0"/>
              <w:widowControl/>
              <w:spacing w:line="154" w:lineRule="exact" w:before="86" w:after="0"/>
              <w:ind w:left="0" w:right="2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fitombok</w:t>
            </w:r>
          </w:p>
          <w:p>
            <w:pPr>
              <w:autoSpaceDN w:val="0"/>
              <w:autoSpaceDE w:val="0"/>
              <w:widowControl/>
              <w:spacing w:line="106" w:lineRule="exact" w:before="13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a.</w:t>
            </w:r>
          </w:p>
          <w:p>
            <w:pPr>
              <w:autoSpaceDN w:val="0"/>
              <w:tabs>
                <w:tab w:pos="726" w:val="left"/>
              </w:tabs>
              <w:autoSpaceDE w:val="0"/>
              <w:widowControl/>
              <w:spacing w:line="144" w:lineRule="exact" w:before="766" w:after="0"/>
              <w:ind w:left="3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Fanorita</w:t>
            </w:r>
          </w:p>
          <w:p>
            <w:pPr>
              <w:autoSpaceDN w:val="0"/>
              <w:autoSpaceDE w:val="0"/>
              <w:widowControl/>
              <w:spacing w:line="106" w:lineRule="exact" w:before="204" w:after="0"/>
              <w:ind w:left="0" w:right="61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</w:t>
            </w:r>
          </w:p>
          <w:p>
            <w:pPr>
              <w:autoSpaceDN w:val="0"/>
              <w:autoSpaceDE w:val="0"/>
              <w:widowControl/>
              <w:spacing w:line="188" w:lineRule="exact" w:before="156" w:after="0"/>
              <w:ind w:left="0" w:right="24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tsipika</w:t>
            </w:r>
          </w:p>
          <w:p>
            <w:pPr>
              <w:autoSpaceDN w:val="0"/>
              <w:autoSpaceDE w:val="0"/>
              <w:widowControl/>
              <w:spacing w:line="146" w:lineRule="exact" w:before="128" w:after="0"/>
              <w:ind w:left="0" w:right="40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isan-</w:t>
            </w:r>
          </w:p>
          <w:p>
            <w:pPr>
              <w:autoSpaceDN w:val="0"/>
              <w:autoSpaceDE w:val="0"/>
              <w:widowControl/>
              <w:spacing w:line="190" w:lineRule="exact" w:before="156" w:after="0"/>
              <w:ind w:left="0" w:right="3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karazany</w:t>
            </w:r>
          </w:p>
          <w:p>
            <w:pPr>
              <w:autoSpaceDN w:val="0"/>
              <w:tabs>
                <w:tab w:pos="726" w:val="left"/>
              </w:tabs>
              <w:autoSpaceDE w:val="0"/>
              <w:widowControl/>
              <w:spacing w:line="144" w:lineRule="exact" w:before="1010" w:after="0"/>
              <w:ind w:left="3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Fanorita</w:t>
            </w:r>
          </w:p>
          <w:p>
            <w:pPr>
              <w:autoSpaceDN w:val="0"/>
              <w:autoSpaceDE w:val="0"/>
              <w:widowControl/>
              <w:spacing w:line="106" w:lineRule="exact" w:before="204" w:after="0"/>
              <w:ind w:left="0" w:right="61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</w:t>
            </w:r>
          </w:p>
          <w:p>
            <w:pPr>
              <w:autoSpaceDN w:val="0"/>
              <w:autoSpaceDE w:val="0"/>
              <w:widowControl/>
              <w:spacing w:line="310" w:lineRule="exact" w:before="34" w:after="0"/>
              <w:ind w:left="72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tsipika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mijidina,</w:t>
            </w:r>
          </w:p>
          <w:p>
            <w:pPr>
              <w:autoSpaceDN w:val="0"/>
              <w:autoSpaceDE w:val="0"/>
              <w:widowControl/>
              <w:spacing w:line="144" w:lineRule="exact" w:before="128" w:after="0"/>
              <w:ind w:left="0" w:right="23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marin-</w:t>
            </w:r>
          </w:p>
          <w:p>
            <w:pPr>
              <w:autoSpaceDN w:val="0"/>
              <w:autoSpaceDE w:val="0"/>
              <w:widowControl/>
              <w:spacing w:line="182" w:lineRule="exact" w:before="156" w:after="0"/>
              <w:ind w:left="0" w:right="24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drano,</w:t>
            </w:r>
          </w:p>
          <w:p>
            <w:pPr>
              <w:autoSpaceDN w:val="0"/>
              <w:autoSpaceDE w:val="0"/>
              <w:widowControl/>
              <w:spacing w:line="152" w:lineRule="exact" w:before="128" w:after="0"/>
              <w:ind w:left="0" w:right="16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miraika</w:t>
            </w:r>
          </w:p>
        </w:tc>
        <w:tc>
          <w:tcPr>
            <w:tcW w:type="dxa" w:w="1986"/>
            <w:tcBorders>
              <w:left w:sz="2.0" w:val="single" w:color="000000"/>
              <w:top w:sz="1.6000000000000227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-Ny loko : mena,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fotsy, maitso, manga,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vony, mainty…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-Ampiadiana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loko</w:t>
            </w:r>
          </w:p>
          <w:p>
            <w:pPr>
              <w:autoSpaceDN w:val="0"/>
              <w:autoSpaceDE w:val="0"/>
              <w:widowControl/>
              <w:spacing w:line="152" w:lineRule="exact" w:before="122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alahatra araka</w:t>
            </w:r>
          </w:p>
          <w:p>
            <w:pPr>
              <w:autoSpaceDN w:val="0"/>
              <w:autoSpaceDE w:val="0"/>
              <w:widowControl/>
              <w:spacing w:line="168" w:lineRule="exact" w:before="178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mety</w:t>
            </w:r>
          </w:p>
          <w:p>
            <w:pPr>
              <w:autoSpaceDN w:val="0"/>
              <w:autoSpaceDE w:val="0"/>
              <w:widowControl/>
              <w:spacing w:line="310" w:lineRule="exact" w:before="0" w:after="0"/>
              <w:ind w:left="4" w:right="72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hahatsara sy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itiavana azy</w:t>
            </w:r>
          </w:p>
          <w:p>
            <w:pPr>
              <w:autoSpaceDN w:val="0"/>
              <w:autoSpaceDE w:val="0"/>
              <w:widowControl/>
              <w:spacing w:line="310" w:lineRule="exact" w:before="306" w:after="0"/>
              <w:ind w:left="4" w:right="288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-Ravin-javamaniry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maina no apetaka,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mba hanome sary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iray.</w:t>
            </w:r>
          </w:p>
          <w:p>
            <w:pPr>
              <w:autoSpaceDN w:val="0"/>
              <w:autoSpaceDE w:val="0"/>
              <w:widowControl/>
              <w:spacing w:line="270" w:lineRule="exact" w:before="3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-Ny bika manana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velarana : efa-mira,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mahi-tsizoro, telo-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lafy, kapila no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fantarina.</w:t>
            </w:r>
          </w:p>
          <w:p>
            <w:pPr>
              <w:autoSpaceDN w:val="0"/>
              <w:autoSpaceDE w:val="0"/>
              <w:widowControl/>
              <w:spacing w:line="308" w:lineRule="exact" w:before="268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Zavatra mitovy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bika no atokotoko,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mitovy loko sy mitovy</w:t>
            </w:r>
          </w:p>
          <w:p>
            <w:pPr>
              <w:autoSpaceDN w:val="0"/>
              <w:autoSpaceDE w:val="0"/>
              <w:widowControl/>
              <w:spacing w:line="152" w:lineRule="exact" w:before="122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karaza-</w:t>
            </w:r>
          </w:p>
          <w:p>
            <w:pPr>
              <w:autoSpaceDN w:val="0"/>
              <w:autoSpaceDE w:val="0"/>
              <w:widowControl/>
              <w:spacing w:line="190" w:lineRule="exact" w:before="154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no atao toko iray.</w:t>
            </w:r>
          </w:p>
          <w:p>
            <w:pPr>
              <w:autoSpaceDN w:val="0"/>
              <w:autoSpaceDE w:val="0"/>
              <w:widowControl/>
              <w:spacing w:line="190" w:lineRule="exact" w:before="736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Manavaka ny</w:t>
            </w:r>
          </w:p>
        </w:tc>
        <w:tc>
          <w:tcPr>
            <w:tcW w:type="dxa" w:w="1702"/>
            <w:tcBorders>
              <w:left w:sz="1.599999999999909" w:val="single" w:color="000000"/>
              <w:top w:sz="1.6000000000000227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2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NATATION</w:t>
            </w:r>
          </w:p>
          <w:p>
            <w:pPr>
              <w:autoSpaceDN w:val="0"/>
              <w:autoSpaceDE w:val="0"/>
              <w:widowControl/>
              <w:spacing w:line="222" w:lineRule="exact" w:before="98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Les différentes</w:t>
            </w:r>
          </w:p>
          <w:p>
            <w:pPr>
              <w:autoSpaceDN w:val="0"/>
              <w:autoSpaceDE w:val="0"/>
              <w:widowControl/>
              <w:spacing w:line="154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manières d’entrer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dans l’eau :</w:t>
            </w:r>
          </w:p>
          <w:p>
            <w:pPr>
              <w:autoSpaceDN w:val="0"/>
              <w:autoSpaceDE w:val="0"/>
              <w:widowControl/>
              <w:spacing w:line="142" w:lineRule="exact" w:before="138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Les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28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déplacements</w:t>
            </w:r>
          </w:p>
          <w:p>
            <w:pPr>
              <w:autoSpaceDN w:val="0"/>
              <w:autoSpaceDE w:val="0"/>
              <w:widowControl/>
              <w:spacing w:line="154" w:lineRule="exact" w:before="80" w:after="0"/>
              <w:ind w:left="28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dans l’eau</w:t>
            </w:r>
          </w:p>
          <w:p>
            <w:pPr>
              <w:autoSpaceDN w:val="0"/>
              <w:autoSpaceDE w:val="0"/>
              <w:widowControl/>
              <w:spacing w:line="192" w:lineRule="exact" w:before="114" w:after="0"/>
              <w:ind w:left="28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départ :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debout</w:t>
            </w:r>
          </w:p>
          <w:p>
            <w:pPr>
              <w:autoSpaceDN w:val="0"/>
              <w:autoSpaceDE w:val="0"/>
              <w:widowControl/>
              <w:spacing w:line="268" w:lineRule="exact" w:before="5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 à quatre pattes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. Utilisation des :</w:t>
            </w:r>
          </w:p>
          <w:p>
            <w:pPr>
              <w:autoSpaceDN w:val="0"/>
              <w:autoSpaceDE w:val="0"/>
              <w:widowControl/>
              <w:spacing w:line="260" w:lineRule="exact" w:before="0" w:after="0"/>
              <w:ind w:left="146" w:right="288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rigoles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lignes d’eau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bouées</w:t>
            </w:r>
          </w:p>
        </w:tc>
      </w:tr>
    </w:tbl>
    <w:p>
      <w:pPr>
        <w:autoSpaceDN w:val="0"/>
        <w:autoSpaceDE w:val="0"/>
        <w:widowControl/>
        <w:spacing w:line="144" w:lineRule="exact" w:before="598" w:after="0"/>
        <w:ind w:left="0" w:right="7344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6</w:t>
      </w:r>
    </w:p>
    <w:p>
      <w:pPr>
        <w:sectPr>
          <w:pgSz w:w="16838" w:h="11906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" w:type="dxa"/>
      </w:tblPr>
      <w:tblGrid>
        <w:gridCol w:w="1714" w:type="dxa"/>
        <w:gridCol w:w="1558" w:type="dxa"/>
        <w:gridCol w:w="2267" w:type="dxa"/>
        <w:gridCol w:w="1278" w:type="dxa"/>
        <w:gridCol w:w="1415" w:type="dxa"/>
        <w:gridCol w:w="1842" w:type="dxa"/>
        <w:gridCol w:w="1560" w:type="dxa"/>
        <w:gridCol w:w="1985" w:type="dxa"/>
        <w:gridCol w:w="1702" w:type="dxa"/>
      </w:tblGrid>
      <w:tr>
        <w:trPr>
          <w:trHeight w:hRule="exact" w:val="86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FFMOM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5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Malagasy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Français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Kajy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Tsianjery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Fanabeazana ara-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javakanto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Sary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Fanabeazana 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hetsika amam-tsapa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Education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Physique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Sportive</w:t>
            </w:r>
          </w:p>
        </w:tc>
      </w:tr>
      <w:tr>
        <w:trPr>
          <w:trHeight w:hRule="exact" w:val="8906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6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an-dakilasy</w:t>
            </w:r>
          </w:p>
          <w:p>
            <w:pPr>
              <w:autoSpaceDN w:val="0"/>
              <w:tabs>
                <w:tab w:pos="566" w:val="left"/>
              </w:tabs>
              <w:autoSpaceDE w:val="0"/>
              <w:widowControl/>
              <w:spacing w:line="182" w:lineRule="exact" w:before="260" w:after="0"/>
              <w:ind w:left="28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Manan-jo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34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hitoetra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34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amin’ny</w:t>
            </w:r>
          </w:p>
          <w:p>
            <w:pPr>
              <w:autoSpaceDN w:val="0"/>
              <w:autoSpaceDE w:val="0"/>
              <w:widowControl/>
              <w:spacing w:line="132" w:lineRule="exact" w:before="10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trano</w:t>
            </w:r>
          </w:p>
          <w:p>
            <w:pPr>
              <w:autoSpaceDN w:val="0"/>
              <w:autoSpaceDE w:val="0"/>
              <w:widowControl/>
              <w:spacing w:line="270" w:lineRule="exact" w:before="0" w:after="0"/>
              <w:ind w:left="576" w:right="21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fonenana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tsara aho</w:t>
            </w:r>
          </w:p>
          <w:p>
            <w:pPr>
              <w:autoSpaceDN w:val="0"/>
              <w:tabs>
                <w:tab w:pos="566" w:val="left"/>
              </w:tabs>
              <w:autoSpaceDE w:val="0"/>
              <w:widowControl/>
              <w:spacing w:line="182" w:lineRule="exact" w:before="32" w:after="0"/>
              <w:ind w:left="28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Manan-jo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648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hisakafo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tsara aho</w:t>
            </w:r>
          </w:p>
          <w:p>
            <w:pPr>
              <w:autoSpaceDN w:val="0"/>
              <w:tabs>
                <w:tab w:pos="566" w:val="left"/>
                <w:tab w:pos="648" w:val="left"/>
              </w:tabs>
              <w:autoSpaceDE w:val="0"/>
              <w:widowControl/>
              <w:spacing w:line="294" w:lineRule="exact" w:before="0" w:after="0"/>
              <w:ind w:left="28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Manan-jo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eo amin’ny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0" w:right="5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fikarakaran</w:t>
            </w:r>
          </w:p>
          <w:p>
            <w:pPr>
              <w:autoSpaceDN w:val="0"/>
              <w:autoSpaceDE w:val="0"/>
              <w:widowControl/>
              <w:spacing w:line="108" w:lineRule="exact" w:before="162" w:after="0"/>
              <w:ind w:left="0" w:right="55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 ara-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9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pahasalam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0" w:right="34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ana aho</w:t>
            </w:r>
          </w:p>
          <w:p>
            <w:pPr>
              <w:autoSpaceDN w:val="0"/>
              <w:tabs>
                <w:tab w:pos="566" w:val="left"/>
                <w:tab w:pos="648" w:val="left"/>
              </w:tabs>
              <w:autoSpaceDE w:val="0"/>
              <w:widowControl/>
              <w:spacing w:line="292" w:lineRule="exact" w:before="0" w:after="0"/>
              <w:ind w:left="28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Zoko ny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hitiavan’ny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0" w:right="15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ray aman-</w:t>
            </w:r>
          </w:p>
          <w:p>
            <w:pPr>
              <w:autoSpaceDN w:val="0"/>
              <w:autoSpaceDE w:val="0"/>
              <w:widowControl/>
              <w:spacing w:line="190" w:lineRule="exact" w:before="80" w:after="0"/>
              <w:ind w:left="0" w:right="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dreniko ahy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sy ny</w:t>
            </w:r>
          </w:p>
          <w:p>
            <w:pPr>
              <w:autoSpaceDN w:val="0"/>
              <w:autoSpaceDE w:val="0"/>
              <w:widowControl/>
              <w:spacing w:line="184" w:lineRule="exact" w:before="86" w:after="0"/>
              <w:ind w:left="0" w:right="36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mpiara-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648" w:right="432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belona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amiko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Zoko ny mandrato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fahaizana amam-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pahalalana sy ny</w:t>
            </w:r>
          </w:p>
          <w:p>
            <w:pPr>
              <w:autoSpaceDN w:val="0"/>
              <w:autoSpaceDE w:val="0"/>
              <w:widowControl/>
              <w:spacing w:line="144" w:lineRule="exact" w:before="84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mianatra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7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SORAKALIANA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52" w:lineRule="exact" w:before="56" w:after="0"/>
              <w:ind w:left="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Faribolana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52" w:lineRule="exact" w:before="54" w:after="0"/>
              <w:ind w:left="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Boko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88" w:lineRule="exact" w:before="20" w:after="0"/>
              <w:ind w:left="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Tsipika</w:t>
            </w:r>
          </w:p>
          <w:p>
            <w:pPr>
              <w:autoSpaceDN w:val="0"/>
              <w:autoSpaceDE w:val="0"/>
              <w:widowControl/>
              <w:spacing w:line="190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mahitsy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68" w:lineRule="exact" w:before="0" w:after="0"/>
              <w:ind w:left="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Tsipika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miraika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54" w:lineRule="exact" w:before="52" w:after="0"/>
              <w:ind w:left="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Andohalam</w:t>
            </w:r>
          </w:p>
          <w:p>
            <w:pPr>
              <w:autoSpaceDN w:val="0"/>
              <w:autoSpaceDE w:val="0"/>
              <w:widowControl/>
              <w:spacing w:line="152" w:lineRule="exact" w:before="114" w:after="0"/>
              <w:ind w:left="0" w:right="89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bo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90" w:lineRule="exact" w:before="18" w:after="0"/>
              <w:ind w:left="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litera 21</w:t>
            </w:r>
          </w:p>
          <w:p>
            <w:pPr>
              <w:autoSpaceDN w:val="0"/>
              <w:autoSpaceDE w:val="0"/>
              <w:widowControl/>
              <w:spacing w:line="190" w:lineRule="exact" w:before="78" w:after="0"/>
              <w:ind w:left="0" w:right="13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ao amin’ny</w:t>
            </w:r>
          </w:p>
          <w:p>
            <w:pPr>
              <w:autoSpaceDN w:val="0"/>
              <w:autoSpaceDE w:val="0"/>
              <w:widowControl/>
              <w:spacing w:line="190" w:lineRule="exact" w:before="80" w:after="0"/>
              <w:ind w:left="0" w:right="64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abidy</w:t>
            </w:r>
          </w:p>
          <w:p>
            <w:pPr>
              <w:autoSpaceDN w:val="0"/>
              <w:autoSpaceDE w:val="0"/>
              <w:widowControl/>
              <w:spacing w:line="140" w:lineRule="exact" w:before="35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FANDRAFETAN</w:t>
            </w:r>
          </w:p>
          <w:p>
            <w:pPr>
              <w:autoSpaceDN w:val="0"/>
              <w:autoSpaceDE w:val="0"/>
              <w:widowControl/>
              <w:spacing w:line="192" w:lineRule="exact" w:before="10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 /</w:t>
            </w:r>
          </w:p>
          <w:p>
            <w:pPr>
              <w:autoSpaceDN w:val="0"/>
              <w:autoSpaceDE w:val="0"/>
              <w:widowControl/>
              <w:spacing w:line="144" w:lineRule="exact" w:before="9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FANEHOANA</w:t>
            </w:r>
          </w:p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154" w:lineRule="exact" w:before="50" w:after="0"/>
              <w:ind w:left="1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Fandrafeta</w:t>
            </w:r>
          </w:p>
          <w:p>
            <w:pPr>
              <w:autoSpaceDN w:val="0"/>
              <w:autoSpaceDE w:val="0"/>
              <w:widowControl/>
              <w:spacing w:line="168" w:lineRule="exact" w:before="138" w:after="0"/>
              <w:ind w:left="0" w:right="31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teny</w:t>
            </w:r>
          </w:p>
          <w:p>
            <w:pPr>
              <w:autoSpaceDN w:val="0"/>
              <w:autoSpaceDE w:val="0"/>
              <w:widowControl/>
              <w:spacing w:line="190" w:lineRule="exact" w:before="78" w:after="0"/>
              <w:ind w:left="0" w:right="12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fohy sady</w:t>
            </w:r>
          </w:p>
          <w:p>
            <w:pPr>
              <w:autoSpaceDN w:val="0"/>
              <w:autoSpaceDE w:val="0"/>
              <w:widowControl/>
              <w:spacing w:line="130" w:lineRule="exact" w:before="102" w:after="0"/>
              <w:ind w:left="0" w:right="45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tsotra</w:t>
            </w:r>
          </w:p>
          <w:p>
            <w:pPr>
              <w:autoSpaceDN w:val="0"/>
              <w:autoSpaceDE w:val="0"/>
              <w:widowControl/>
              <w:spacing w:line="144" w:lineRule="exact" w:before="39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SORAKALIANA</w:t>
            </w:r>
          </w:p>
          <w:p>
            <w:pPr>
              <w:autoSpaceDN w:val="0"/>
              <w:autoSpaceDE w:val="0"/>
              <w:widowControl/>
              <w:spacing w:line="146" w:lineRule="exact" w:before="12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MIHARO</w:t>
            </w:r>
          </w:p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FANAKARAN-</w:t>
            </w:r>
          </w:p>
          <w:p>
            <w:pPr>
              <w:autoSpaceDN w:val="0"/>
              <w:autoSpaceDE w:val="0"/>
              <w:widowControl/>
              <w:spacing w:line="140" w:lineRule="exact" w:before="12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KEVITRA</w:t>
            </w:r>
          </w:p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178" w:lineRule="exact" w:before="40" w:after="0"/>
              <w:ind w:left="1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Teny</w:t>
            </w:r>
          </w:p>
          <w:p>
            <w:pPr>
              <w:autoSpaceDN w:val="0"/>
              <w:autoSpaceDE w:val="0"/>
              <w:widowControl/>
              <w:spacing w:line="190" w:lineRule="exact" w:before="80" w:after="0"/>
              <w:ind w:left="0" w:right="5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fampiasan</w:t>
            </w:r>
          </w:p>
          <w:p>
            <w:pPr>
              <w:autoSpaceDN w:val="0"/>
              <w:autoSpaceDE w:val="0"/>
              <w:widowControl/>
              <w:spacing w:line="192" w:lineRule="exact" w:before="76" w:after="0"/>
              <w:ind w:left="0" w:right="70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(ny</w:t>
            </w:r>
          </w:p>
          <w:p>
            <w:pPr>
              <w:autoSpaceDN w:val="0"/>
              <w:autoSpaceDE w:val="0"/>
              <w:widowControl/>
              <w:spacing w:line="182" w:lineRule="exact" w:before="86" w:after="0"/>
              <w:ind w:left="0" w:right="5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mpianatra</w:t>
            </w:r>
          </w:p>
          <w:p>
            <w:pPr>
              <w:autoSpaceDN w:val="0"/>
              <w:autoSpaceDE w:val="0"/>
              <w:widowControl/>
              <w:spacing w:line="190" w:lineRule="exact" w:before="78" w:after="0"/>
              <w:ind w:left="0" w:right="24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(ahitana</w:t>
            </w:r>
          </w:p>
          <w:p>
            <w:pPr>
              <w:autoSpaceDN w:val="0"/>
              <w:autoSpaceDE w:val="0"/>
              <w:widowControl/>
              <w:spacing w:line="182" w:lineRule="exact" w:before="88" w:after="0"/>
              <w:ind w:left="0" w:right="9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vaninteny</w:t>
            </w:r>
          </w:p>
          <w:p>
            <w:pPr>
              <w:autoSpaceDN w:val="0"/>
              <w:autoSpaceDE w:val="0"/>
              <w:widowControl/>
              <w:spacing w:line="140" w:lineRule="exact" w:before="90" w:after="0"/>
              <w:ind w:left="0" w:right="87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1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46" w:right="288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-Bonjour, bonjour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Monsieur/Madame.</w:t>
            </w:r>
          </w:p>
          <w:p>
            <w:pPr>
              <w:autoSpaceDN w:val="0"/>
              <w:autoSpaceDE w:val="0"/>
              <w:widowControl/>
              <w:spacing w:line="268" w:lineRule="exact" w:before="2" w:after="0"/>
              <w:ind w:left="146" w:right="144" w:firstLine="5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-Bonsoir, bonsoir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Monsieur/ Madame ;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-Au revoir Marie, au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revoir Monsieur/</w:t>
            </w:r>
          </w:p>
          <w:p>
            <w:pPr>
              <w:autoSpaceDN w:val="0"/>
              <w:autoSpaceDE w:val="0"/>
              <w:widowControl/>
              <w:spacing w:line="150" w:lineRule="exact" w:before="9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Madame</w:t>
            </w:r>
          </w:p>
          <w:p>
            <w:pPr>
              <w:autoSpaceDN w:val="0"/>
              <w:autoSpaceDE w:val="0"/>
              <w:widowControl/>
              <w:spacing w:line="188" w:lineRule="exact" w:before="11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-Merci/ de rien.</w:t>
            </w:r>
          </w:p>
          <w:p>
            <w:pPr>
              <w:autoSpaceDN w:val="0"/>
              <w:autoSpaceDE w:val="0"/>
              <w:widowControl/>
              <w:spacing w:line="268" w:lineRule="exact" w:before="1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-S’il vous plait, s’il te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plait…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Des prénoms, des mots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contenant les sons : I-U</w:t>
            </w:r>
          </w:p>
          <w:p>
            <w:pPr>
              <w:autoSpaceDN w:val="0"/>
              <w:autoSpaceDE w:val="0"/>
              <w:widowControl/>
              <w:spacing w:line="168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ACQUISITION DES</w:t>
            </w:r>
          </w:p>
          <w:p>
            <w:pPr>
              <w:autoSpaceDN w:val="0"/>
              <w:autoSpaceDE w:val="0"/>
              <w:widowControl/>
              <w:spacing w:line="146" w:lineRule="exact" w:before="9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FORMULES DE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PRESENTATION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Etude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des sons OUI-UI Les</w:t>
            </w:r>
          </w:p>
          <w:p>
            <w:pPr>
              <w:autoSpaceDN w:val="0"/>
              <w:autoSpaceDE w:val="0"/>
              <w:widowControl/>
              <w:spacing w:line="154" w:lineRule="exact" w:before="11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formules de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146" w:right="72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présentation :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je suis…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-je m’appelle…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-j’habite à…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-c’est…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-Il (elle) s’appelle…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Il (elle) habite à…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 présenter quelqu’un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Structure : qui est-ce ?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des mots contenant les</w:t>
            </w:r>
          </w:p>
          <w:p>
            <w:pPr>
              <w:autoSpaceDN w:val="0"/>
              <w:autoSpaceDE w:val="0"/>
              <w:widowControl/>
              <w:spacing w:line="260" w:lineRule="exact" w:before="38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sons OUI-UI : Louise,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Louis, la tuile, le cuir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ACQUISITION DES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NOMS D’OBJETS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USUELS EN CLASSE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-Les noms du mobilier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tarehimarik</w:t>
            </w:r>
          </w:p>
          <w:p>
            <w:pPr>
              <w:autoSpaceDN w:val="0"/>
              <w:autoSpaceDE w:val="0"/>
              <w:widowControl/>
              <w:spacing w:line="152" w:lineRule="exact" w:before="15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 11 ka</w:t>
            </w:r>
          </w:p>
          <w:p>
            <w:pPr>
              <w:autoSpaceDN w:val="0"/>
              <w:autoSpaceDE w:val="0"/>
              <w:widowControl/>
              <w:spacing w:line="310" w:lineRule="exact" w:before="3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hatramin’ny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20 (tohiny)</w:t>
            </w:r>
          </w:p>
          <w:p>
            <w:pPr>
              <w:autoSpaceDN w:val="0"/>
              <w:tabs>
                <w:tab w:pos="144" w:val="left"/>
              </w:tabs>
              <w:autoSpaceDE w:val="0"/>
              <w:widowControl/>
              <w:spacing w:line="308" w:lineRule="exact" w:before="978" w:after="0"/>
              <w:ind w:left="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Fampiasana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marika &gt;</w:t>
            </w:r>
          </w:p>
          <w:p>
            <w:pPr>
              <w:autoSpaceDN w:val="0"/>
              <w:autoSpaceDE w:val="0"/>
              <w:widowControl/>
              <w:spacing w:line="272" w:lineRule="exact" w:before="3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sy</w:t>
            </w:r>
            <w:r>
              <w:rPr>
                <w:spacing w:val="-10"/>
                <w:rFonts w:ascii="Cambria Math" w:hAnsi="Cambria Math" w:eastAsia="Cambria Math"/>
                <w:color w:val="000000"/>
                <w:sz w:val="22"/>
              </w:rPr>
              <w:t xml:space="preserve"> &lt;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ary</w:t>
            </w:r>
            <w:r>
              <w:rPr>
                <w:spacing w:val="-10"/>
                <w:rFonts w:ascii="Cambria Math" w:hAnsi="Cambria Math" w:eastAsia="Cambria Math"/>
                <w:color w:val="000000"/>
                <w:sz w:val="22"/>
              </w:rPr>
              <w:t xml:space="preserve"> =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fandaharan</w:t>
            </w:r>
          </w:p>
          <w:p>
            <w:pPr>
              <w:autoSpaceDN w:val="0"/>
              <w:autoSpaceDE w:val="0"/>
              <w:widowControl/>
              <w:spacing w:line="310" w:lineRule="exact" w:before="34" w:after="0"/>
              <w:ind w:left="144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a misonga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sy mijotso.</w:t>
            </w:r>
          </w:p>
          <w:p>
            <w:pPr>
              <w:autoSpaceDN w:val="0"/>
              <w:autoSpaceDE w:val="0"/>
              <w:widowControl/>
              <w:spacing w:line="144" w:lineRule="exact" w:before="140" w:after="0"/>
              <w:ind w:left="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Fianarana</w:t>
            </w:r>
          </w:p>
          <w:p>
            <w:pPr>
              <w:autoSpaceDN w:val="0"/>
              <w:autoSpaceDE w:val="0"/>
              <w:widowControl/>
              <w:spacing w:line="144" w:lineRule="exact" w:before="202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</w:t>
            </w:r>
          </w:p>
          <w:p>
            <w:pPr>
              <w:autoSpaceDN w:val="0"/>
              <w:autoSpaceDE w:val="0"/>
              <w:widowControl/>
              <w:spacing w:line="144" w:lineRule="exact" w:before="1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manampy.</w:t>
            </w:r>
          </w:p>
          <w:p>
            <w:pPr>
              <w:autoSpaceDN w:val="0"/>
              <w:autoSpaceDE w:val="0"/>
              <w:widowControl/>
              <w:spacing w:line="182" w:lineRule="exact" w:before="12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Fampiasana</w:t>
            </w:r>
          </w:p>
          <w:p>
            <w:pPr>
              <w:autoSpaceDN w:val="0"/>
              <w:autoSpaceDE w:val="0"/>
              <w:widowControl/>
              <w:spacing w:line="144" w:lineRule="exact" w:before="16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</w:t>
            </w:r>
          </w:p>
          <w:p>
            <w:pPr>
              <w:autoSpaceDN w:val="0"/>
              <w:autoSpaceDE w:val="0"/>
              <w:widowControl/>
              <w:spacing w:line="182" w:lineRule="exact" w:before="120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marika + ,</w:t>
            </w:r>
          </w:p>
          <w:p>
            <w:pPr>
              <w:autoSpaceDN w:val="0"/>
              <w:autoSpaceDE w:val="0"/>
              <w:widowControl/>
              <w:spacing w:line="58" w:lineRule="exact" w:before="18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=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144" w:lineRule="exact" w:before="108" w:after="0"/>
              <w:ind w:left="41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MOZIKA</w:t>
            </w:r>
          </w:p>
          <w:p>
            <w:pPr>
              <w:autoSpaceDN w:val="0"/>
              <w:tabs>
                <w:tab w:pos="770" w:val="left"/>
              </w:tabs>
              <w:autoSpaceDE w:val="0"/>
              <w:widowControl/>
              <w:spacing w:line="126" w:lineRule="exact" w:before="0" w:after="0"/>
              <w:ind w:left="41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Feo iva sy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40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feo avo</w:t>
            </w:r>
          </w:p>
          <w:p>
            <w:pPr>
              <w:autoSpaceDN w:val="0"/>
              <w:tabs>
                <w:tab w:pos="770" w:val="left"/>
              </w:tabs>
              <w:autoSpaceDE w:val="0"/>
              <w:widowControl/>
              <w:spacing w:line="142" w:lineRule="exact" w:before="586" w:after="0"/>
              <w:ind w:left="41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DIHY</w:t>
            </w:r>
          </w:p>
          <w:p>
            <w:pPr>
              <w:autoSpaceDN w:val="0"/>
              <w:tabs>
                <w:tab w:pos="770" w:val="left"/>
              </w:tabs>
              <w:autoSpaceDE w:val="0"/>
              <w:widowControl/>
              <w:spacing w:line="120" w:lineRule="exact" w:before="0" w:after="0"/>
              <w:ind w:left="41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Fampihet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32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sehana</w:t>
            </w:r>
          </w:p>
          <w:p>
            <w:pPr>
              <w:autoSpaceDN w:val="0"/>
              <w:autoSpaceDE w:val="0"/>
              <w:widowControl/>
              <w:spacing w:line="144" w:lineRule="exact" w:before="162" w:after="0"/>
              <w:ind w:left="0" w:right="53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</w:t>
            </w:r>
          </w:p>
          <w:p>
            <w:pPr>
              <w:autoSpaceDN w:val="0"/>
              <w:autoSpaceDE w:val="0"/>
              <w:widowControl/>
              <w:spacing w:line="168" w:lineRule="exact" w:before="102" w:after="0"/>
              <w:ind w:left="0" w:right="25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tongotra</w:t>
            </w:r>
          </w:p>
          <w:p>
            <w:pPr>
              <w:autoSpaceDN w:val="0"/>
              <w:autoSpaceDE w:val="0"/>
              <w:widowControl/>
              <w:spacing w:line="190" w:lineRule="exact" w:before="76" w:after="0"/>
              <w:ind w:left="0" w:right="30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(miroso</w:t>
            </w:r>
          </w:p>
          <w:p>
            <w:pPr>
              <w:autoSpaceDN w:val="0"/>
              <w:autoSpaceDE w:val="0"/>
              <w:widowControl/>
              <w:spacing w:line="144" w:lineRule="exact" w:before="128" w:after="0"/>
              <w:ind w:left="0" w:right="55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sy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0" w:right="23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mihemot</w:t>
            </w:r>
          </w:p>
          <w:p>
            <w:pPr>
              <w:autoSpaceDN w:val="0"/>
              <w:autoSpaceDE w:val="0"/>
              <w:widowControl/>
              <w:spacing w:line="190" w:lineRule="exact" w:before="114" w:after="0"/>
              <w:ind w:left="0" w:right="49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ra).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726" w:val="left"/>
              </w:tabs>
              <w:autoSpaceDE w:val="0"/>
              <w:widowControl/>
              <w:spacing w:line="144" w:lineRule="exact" w:before="16" w:after="0"/>
              <w:ind w:left="3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Fanorita</w:t>
            </w:r>
          </w:p>
          <w:p>
            <w:pPr>
              <w:autoSpaceDN w:val="0"/>
              <w:autoSpaceDE w:val="0"/>
              <w:widowControl/>
              <w:spacing w:line="274" w:lineRule="exact" w:before="70" w:after="0"/>
              <w:ind w:left="72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na sary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trano</w:t>
            </w:r>
          </w:p>
          <w:p>
            <w:pPr>
              <w:autoSpaceDN w:val="0"/>
              <w:autoSpaceDE w:val="0"/>
              <w:widowControl/>
              <w:spacing w:line="310" w:lineRule="exact" w:before="36" w:after="0"/>
              <w:ind w:left="72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amin’ny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alalan’ny</w:t>
            </w:r>
          </w:p>
          <w:p>
            <w:pPr>
              <w:autoSpaceDN w:val="0"/>
              <w:tabs>
                <w:tab w:pos="726" w:val="left"/>
              </w:tabs>
              <w:autoSpaceDE w:val="0"/>
              <w:widowControl/>
              <w:spacing w:line="190" w:lineRule="exact" w:before="16" w:after="0"/>
              <w:ind w:left="3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fampiasa</w:t>
            </w:r>
          </w:p>
          <w:p>
            <w:pPr>
              <w:autoSpaceDN w:val="0"/>
              <w:autoSpaceDE w:val="0"/>
              <w:widowControl/>
              <w:spacing w:line="146" w:lineRule="exact" w:before="128" w:after="0"/>
              <w:ind w:left="0" w:right="22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ireo</w:t>
            </w:r>
          </w:p>
          <w:p>
            <w:pPr>
              <w:autoSpaceDN w:val="0"/>
              <w:autoSpaceDE w:val="0"/>
              <w:widowControl/>
              <w:spacing w:line="310" w:lineRule="exact" w:before="34" w:after="0"/>
              <w:ind w:left="72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tsipika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izay hita</w:t>
            </w:r>
          </w:p>
          <w:p>
            <w:pPr>
              <w:autoSpaceDN w:val="0"/>
              <w:autoSpaceDE w:val="0"/>
              <w:widowControl/>
              <w:spacing w:line="152" w:lineRule="exact" w:before="120" w:after="0"/>
              <w:ind w:left="0" w:right="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teo aloha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karazam-bika manana</w:t>
            </w:r>
          </w:p>
          <w:p>
            <w:pPr>
              <w:autoSpaceDN w:val="0"/>
              <w:autoSpaceDE w:val="0"/>
              <w:widowControl/>
              <w:spacing w:line="152" w:lineRule="exact" w:before="158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velarana</w:t>
            </w:r>
          </w:p>
          <w:p>
            <w:pPr>
              <w:autoSpaceDN w:val="0"/>
              <w:autoSpaceDE w:val="0"/>
              <w:widowControl/>
              <w:spacing w:line="152" w:lineRule="exact" w:before="464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Samihafa</w:t>
            </w:r>
          </w:p>
          <w:p>
            <w:pPr>
              <w:autoSpaceDN w:val="0"/>
              <w:autoSpaceDE w:val="0"/>
              <w:widowControl/>
              <w:spacing w:line="308" w:lineRule="exact" w:before="4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Mandahatra ny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karazam-bika (araka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bika, loko velarana…)</w:t>
            </w:r>
          </w:p>
          <w:p>
            <w:pPr>
              <w:autoSpaceDN w:val="0"/>
              <w:tabs>
                <w:tab w:pos="112" w:val="left"/>
              </w:tabs>
              <w:autoSpaceDE w:val="0"/>
              <w:widowControl/>
              <w:spacing w:line="308" w:lineRule="exact" w:before="274" w:after="0"/>
              <w:ind w:left="4" w:right="432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Mampiseho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karazanjavatra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manana hadiry.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502" w:after="0"/>
        <w:ind w:left="0" w:right="7344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7</w:t>
      </w:r>
    </w:p>
    <w:p>
      <w:pPr>
        <w:sectPr>
          <w:pgSz w:w="16838" w:h="11906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" w:type="dxa"/>
      </w:tblPr>
      <w:tblGrid>
        <w:gridCol w:w="1714" w:type="dxa"/>
        <w:gridCol w:w="1558" w:type="dxa"/>
        <w:gridCol w:w="2267" w:type="dxa"/>
        <w:gridCol w:w="1278" w:type="dxa"/>
        <w:gridCol w:w="1415" w:type="dxa"/>
        <w:gridCol w:w="1842" w:type="dxa"/>
        <w:gridCol w:w="1560" w:type="dxa"/>
        <w:gridCol w:w="1985" w:type="dxa"/>
        <w:gridCol w:w="1702" w:type="dxa"/>
      </w:tblGrid>
      <w:tr>
        <w:trPr>
          <w:trHeight w:hRule="exact" w:val="86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FFMOM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5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Malagasy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Français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Kajy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Tsianjery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Fanabeazana ara-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javakanto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Sary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Fanabeazana 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hetsika amam-tsapa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Education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Physique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Sportive</w:t>
            </w:r>
          </w:p>
        </w:tc>
      </w:tr>
      <w:tr>
        <w:trPr>
          <w:trHeight w:hRule="exact" w:val="887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10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hatramin’</w:t>
            </w:r>
          </w:p>
          <w:p>
            <w:pPr>
              <w:autoSpaceDN w:val="0"/>
              <w:autoSpaceDE w:val="0"/>
              <w:widowControl/>
              <w:spacing w:line="192" w:lineRule="exact" w:before="11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3)</w:t>
            </w:r>
          </w:p>
          <w:p>
            <w:pPr>
              <w:autoSpaceDN w:val="0"/>
              <w:autoSpaceDE w:val="0"/>
              <w:widowControl/>
              <w:spacing w:line="144" w:lineRule="exact" w:before="56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TSIPELINA</w:t>
            </w:r>
          </w:p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156" w:lineRule="exact" w:before="50" w:after="0"/>
              <w:ind w:left="1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Anarana</w:t>
            </w:r>
          </w:p>
          <w:p>
            <w:pPr>
              <w:autoSpaceDN w:val="0"/>
              <w:autoSpaceDE w:val="0"/>
              <w:widowControl/>
              <w:spacing w:line="156" w:lineRule="exact" w:before="96" w:after="0"/>
              <w:ind w:left="0" w:right="274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ahitana</w:t>
            </w:r>
          </w:p>
          <w:p>
            <w:pPr>
              <w:autoSpaceDN w:val="0"/>
              <w:autoSpaceDE w:val="0"/>
              <w:widowControl/>
              <w:spacing w:line="252" w:lineRule="exact" w:before="42" w:after="0"/>
              <w:ind w:left="570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vaninteny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iray ka</w:t>
            </w:r>
          </w:p>
          <w:p>
            <w:pPr>
              <w:autoSpaceDN w:val="0"/>
              <w:autoSpaceDE w:val="0"/>
              <w:widowControl/>
              <w:spacing w:line="150" w:lineRule="exact" w:before="60" w:after="0"/>
              <w:ind w:left="0" w:right="32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hatramin’</w:t>
            </w:r>
          </w:p>
          <w:p>
            <w:pPr>
              <w:autoSpaceDN w:val="0"/>
              <w:autoSpaceDE w:val="0"/>
              <w:widowControl/>
              <w:spacing w:line="256" w:lineRule="exact" w:before="40" w:after="0"/>
              <w:ind w:left="570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ny 3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(mety ho</w:t>
            </w:r>
          </w:p>
          <w:p>
            <w:pPr>
              <w:autoSpaceDN w:val="0"/>
              <w:autoSpaceDE w:val="0"/>
              <w:widowControl/>
              <w:spacing w:line="142" w:lineRule="exact" w:before="66" w:after="0"/>
              <w:ind w:left="0" w:right="102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matoante</w:t>
            </w:r>
          </w:p>
          <w:p>
            <w:pPr>
              <w:autoSpaceDN w:val="0"/>
              <w:autoSpaceDE w:val="0"/>
              <w:widowControl/>
              <w:spacing w:line="150" w:lineRule="exact" w:before="146" w:after="0"/>
              <w:ind w:left="0" w:right="464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ny na</w:t>
            </w:r>
          </w:p>
          <w:p>
            <w:pPr>
              <w:autoSpaceDN w:val="0"/>
              <w:autoSpaceDE w:val="0"/>
              <w:widowControl/>
              <w:spacing w:line="198" w:lineRule="exact" w:before="56" w:after="0"/>
              <w:ind w:left="0" w:right="42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mpamarit</w:t>
            </w:r>
          </w:p>
          <w:p>
            <w:pPr>
              <w:autoSpaceDN w:val="0"/>
              <w:autoSpaceDE w:val="0"/>
              <w:widowControl/>
              <w:spacing w:line="154" w:lineRule="exact" w:before="56" w:after="0"/>
              <w:ind w:left="0" w:right="96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oetra koa</w:t>
            </w:r>
          </w:p>
          <w:p>
            <w:pPr>
              <w:autoSpaceDN w:val="0"/>
              <w:autoSpaceDE w:val="0"/>
              <w:widowControl/>
              <w:spacing w:line="190" w:lineRule="exact" w:before="98" w:after="0"/>
              <w:ind w:left="0" w:right="342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anefa).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 la classe : le table-</w:t>
            </w:r>
          </w:p>
          <w:p>
            <w:pPr>
              <w:autoSpaceDN w:val="0"/>
              <w:autoSpaceDE w:val="0"/>
              <w:widowControl/>
              <w:spacing w:line="270" w:lineRule="exact" w:before="30" w:after="0"/>
              <w:ind w:left="146" w:right="288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banc, le banc, le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bureau du maître, le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tableau, l’armoire,</w:t>
            </w:r>
          </w:p>
          <w:p>
            <w:pPr>
              <w:autoSpaceDN w:val="0"/>
              <w:autoSpaceDE w:val="0"/>
              <w:widowControl/>
              <w:spacing w:line="154" w:lineRule="exact" w:before="8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l’estrade...</w:t>
            </w:r>
          </w:p>
          <w:p>
            <w:pPr>
              <w:autoSpaceDN w:val="0"/>
              <w:autoSpaceDE w:val="0"/>
              <w:widowControl/>
              <w:spacing w:line="154" w:lineRule="exact" w:before="11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-Les noms du matériel</w:t>
            </w:r>
          </w:p>
          <w:p>
            <w:pPr>
              <w:autoSpaceDN w:val="0"/>
              <w:autoSpaceDE w:val="0"/>
              <w:widowControl/>
              <w:spacing w:line="274" w:lineRule="exact" w:before="24" w:after="0"/>
              <w:ind w:left="146" w:right="288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scolaire : le cahier,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l’ardoise, le stylo, le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crayon, la règle...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-Les structures : c’est</w:t>
            </w:r>
          </w:p>
          <w:p>
            <w:pPr>
              <w:autoSpaceDN w:val="0"/>
              <w:autoSpaceDE w:val="0"/>
              <w:widowControl/>
              <w:spacing w:line="130" w:lineRule="exact" w:before="13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un... ce sont</w:t>
            </w:r>
          </w:p>
          <w:p>
            <w:pPr>
              <w:autoSpaceDN w:val="0"/>
              <w:autoSpaceDE w:val="0"/>
              <w:widowControl/>
              <w:spacing w:line="152" w:lineRule="exact" w:before="11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des...voici...</w:t>
            </w:r>
          </w:p>
          <w:p>
            <w:pPr>
              <w:autoSpaceDN w:val="0"/>
              <w:autoSpaceDE w:val="0"/>
              <w:widowControl/>
              <w:spacing w:line="266" w:lineRule="exact" w:before="2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ces mots contenant les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sons OUI - UI.</w:t>
            </w:r>
          </w:p>
          <w:p>
            <w:pPr>
              <w:autoSpaceDN w:val="0"/>
              <w:autoSpaceDE w:val="0"/>
              <w:widowControl/>
              <w:spacing w:line="166" w:lineRule="exact" w:before="12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ACQUISITION DU</w:t>
            </w:r>
          </w:p>
          <w:p>
            <w:pPr>
              <w:autoSpaceDN w:val="0"/>
              <w:autoSpaceDE w:val="0"/>
              <w:widowControl/>
              <w:spacing w:line="262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NOMBRE ET DES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STRUCTURES «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COMBIEN? » – « IL Y A</w:t>
            </w:r>
          </w:p>
          <w:p>
            <w:pPr>
              <w:autoSpaceDN w:val="0"/>
              <w:autoSpaceDE w:val="0"/>
              <w:widowControl/>
              <w:spacing w:line="94" w:lineRule="exact" w:before="16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»</w:t>
            </w:r>
          </w:p>
          <w:p>
            <w:pPr>
              <w:autoSpaceDN w:val="0"/>
              <w:autoSpaceDE w:val="0"/>
              <w:widowControl/>
              <w:spacing w:line="276" w:lineRule="exact" w:before="3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-Le nombre d’élèves,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d’objets dans la classe.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-Le nombre de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fournitures scolaires :</w:t>
            </w:r>
          </w:p>
          <w:p>
            <w:pPr>
              <w:autoSpaceDN w:val="0"/>
              <w:autoSpaceDE w:val="0"/>
              <w:widowControl/>
              <w:spacing w:line="268" w:lineRule="exact" w:before="3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cahier, crayon, ardoise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–L’emploi des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structures : « combien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y a-t-il de ... ? », « il y a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deux livres ».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-Des prénoms et des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mots contenant les</w:t>
            </w:r>
          </w:p>
          <w:p>
            <w:pPr>
              <w:autoSpaceDN w:val="0"/>
              <w:autoSpaceDE w:val="0"/>
              <w:widowControl/>
              <w:spacing w:line="268" w:lineRule="exact" w:before="28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sons é, è :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Mélanie, Eléonore,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Michèle,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532" w:after="0"/>
        <w:ind w:left="0" w:right="7344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8</w:t>
      </w:r>
    </w:p>
    <w:p>
      <w:pPr>
        <w:sectPr>
          <w:pgSz w:w="16838" w:h="11906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" w:type="dxa"/>
      </w:tblPr>
      <w:tblGrid>
        <w:gridCol w:w="1714" w:type="dxa"/>
        <w:gridCol w:w="1558" w:type="dxa"/>
        <w:gridCol w:w="2267" w:type="dxa"/>
        <w:gridCol w:w="1278" w:type="dxa"/>
        <w:gridCol w:w="1415" w:type="dxa"/>
        <w:gridCol w:w="1842" w:type="dxa"/>
        <w:gridCol w:w="1560" w:type="dxa"/>
        <w:gridCol w:w="1985" w:type="dxa"/>
        <w:gridCol w:w="1702" w:type="dxa"/>
      </w:tblGrid>
      <w:tr>
        <w:trPr>
          <w:trHeight w:hRule="exact" w:val="86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FFMOM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5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Malagasy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Français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Kajy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Tsianjery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Fanabeazana ara-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javakanto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Sary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Fanabeazana 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hetsika amam-tsapa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Education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Physique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Sportive</w:t>
            </w:r>
          </w:p>
        </w:tc>
      </w:tr>
      <w:tr>
        <w:trPr>
          <w:trHeight w:hRule="exact" w:val="5918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le pied (pié), la tête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(tète), les élèves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-Emploi de la structure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"où est..."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Etude des sons ZE –</w:t>
            </w:r>
          </w:p>
          <w:p>
            <w:pPr>
              <w:autoSpaceDN w:val="0"/>
              <w:autoSpaceDE w:val="0"/>
              <w:widowControl/>
              <w:spacing w:line="142" w:lineRule="exact" w:before="12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JE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Emploi des notions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simples d’espace :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devant, derrière, à côté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de, à droite, à gauche...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-Emploi de la structure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"où est Lili ? "</w:t>
            </w:r>
          </w:p>
          <w:p>
            <w:pPr>
              <w:autoSpaceDN w:val="0"/>
              <w:autoSpaceDE w:val="0"/>
              <w:widowControl/>
              <w:spacing w:line="268" w:lineRule="exact" w:before="3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Lili (elle) est derrière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porte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19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"où est Pierre ? "</w:t>
            </w:r>
          </w:p>
          <w:p>
            <w:pPr>
              <w:autoSpaceDN w:val="0"/>
              <w:autoSpaceDE w:val="0"/>
              <w:widowControl/>
              <w:spacing w:line="190" w:lineRule="exact" w:before="11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Pierre (il) est...</w:t>
            </w:r>
          </w:p>
          <w:p>
            <w:pPr>
              <w:autoSpaceDN w:val="0"/>
              <w:autoSpaceDE w:val="0"/>
              <w:widowControl/>
              <w:spacing w:line="154" w:lineRule="exact" w:before="8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Des mots contenant les</w:t>
            </w:r>
          </w:p>
          <w:p>
            <w:pPr>
              <w:autoSpaceDN w:val="0"/>
              <w:autoSpaceDE w:val="0"/>
              <w:widowControl/>
              <w:spacing w:line="272" w:lineRule="exact" w:before="2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sons ZE - JE • Elisabeth,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Julien, Jean, Georgette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la valise, la vase, le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jus de fruit, le garage.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15324"/>
            <w:gridSpan w:val="9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shd w:fill="d8d9d8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4" w:after="0"/>
              <w:ind w:left="0" w:right="523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DEUXIEME PERIODE (du 04/11/2024 au 20/12/2024 )</w:t>
            </w:r>
          </w:p>
        </w:tc>
      </w:tr>
      <w:tr>
        <w:trPr>
          <w:trHeight w:hRule="exact" w:val="250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KOJAKOJAINA</w:t>
            </w:r>
          </w:p>
          <w:p>
            <w:pPr>
              <w:autoSpaceDN w:val="0"/>
              <w:autoSpaceDE w:val="0"/>
              <w:widowControl/>
              <w:spacing w:line="144" w:lineRule="exact" w:before="12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NY TENAKO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MBA HO</w:t>
            </w:r>
          </w:p>
          <w:p>
            <w:pPr>
              <w:autoSpaceDN w:val="0"/>
              <w:autoSpaceDE w:val="0"/>
              <w:widowControl/>
              <w:spacing w:line="144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SALAMA SY HO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TOMADY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284" w:lineRule="exact" w:before="0" w:after="0"/>
              <w:ind w:left="146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Sasako sy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dioviko ny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voloko ary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0" w:right="38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hetezako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2" w:right="14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LITERA v, y, e,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r, l, s (pejy 26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hatramin’ny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46 ao amin’ny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Garabola)</w:t>
            </w:r>
          </w:p>
          <w:p>
            <w:pPr>
              <w:autoSpaceDN w:val="0"/>
              <w:autoSpaceDE w:val="0"/>
              <w:widowControl/>
              <w:spacing w:line="140" w:lineRule="exact" w:before="358" w:after="0"/>
              <w:ind w:left="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FANAZANA</w:t>
            </w:r>
          </w:p>
          <w:p>
            <w:pPr>
              <w:autoSpaceDN w:val="0"/>
              <w:autoSpaceDE w:val="0"/>
              <w:widowControl/>
              <w:spacing w:line="140" w:lineRule="exact" w:before="128" w:after="0"/>
              <w:ind w:left="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HITENY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54" w:lineRule="exact" w:before="54" w:after="0"/>
              <w:ind w:left="1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Mihaino :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7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ACQUISITION DE</w:t>
            </w:r>
          </w:p>
          <w:p>
            <w:pPr>
              <w:autoSpaceDN w:val="0"/>
              <w:autoSpaceDE w:val="0"/>
              <w:widowControl/>
              <w:spacing w:line="144" w:lineRule="exact" w:before="102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NOTIONS SIMPLES</w:t>
            </w:r>
          </w:p>
          <w:p>
            <w:pPr>
              <w:autoSpaceDN w:val="0"/>
              <w:autoSpaceDE w:val="0"/>
              <w:widowControl/>
              <w:spacing w:line="154" w:lineRule="exact" w:before="11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D’ESPACE</w:t>
            </w:r>
          </w:p>
          <w:p>
            <w:pPr>
              <w:autoSpaceDN w:val="0"/>
              <w:autoSpaceDE w:val="0"/>
              <w:widowControl/>
              <w:spacing w:line="188" w:lineRule="exact" w:before="11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Emploi de la structure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"où est..."</w:t>
            </w:r>
          </w:p>
          <w:p>
            <w:pPr>
              <w:autoSpaceDN w:val="0"/>
              <w:autoSpaceDE w:val="0"/>
              <w:widowControl/>
              <w:spacing w:line="152" w:lineRule="exact" w:before="11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Etude des sons ZE – JE</w:t>
            </w:r>
          </w:p>
          <w:p>
            <w:pPr>
              <w:autoSpaceDN w:val="0"/>
              <w:autoSpaceDE w:val="0"/>
              <w:widowControl/>
              <w:spacing w:line="264" w:lineRule="exact" w:before="42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Emploi des notions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simples d’espace :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devant, derrière, à côté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4" w:after="0"/>
              <w:ind w:left="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Famakiana</w:t>
            </w:r>
          </w:p>
          <w:p>
            <w:pPr>
              <w:autoSpaceDN w:val="0"/>
              <w:autoSpaceDE w:val="0"/>
              <w:widowControl/>
              <w:spacing w:line="144" w:lineRule="exact" w:before="20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sy</w:t>
            </w:r>
          </w:p>
          <w:p>
            <w:pPr>
              <w:autoSpaceDN w:val="0"/>
              <w:autoSpaceDE w:val="0"/>
              <w:widowControl/>
              <w:spacing w:line="154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fanoratana</w:t>
            </w:r>
          </w:p>
          <w:p>
            <w:pPr>
              <w:autoSpaceDN w:val="0"/>
              <w:autoSpaceDE w:val="0"/>
              <w:widowControl/>
              <w:spacing w:line="188" w:lineRule="exact" w:before="15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11 ka</w:t>
            </w:r>
          </w:p>
          <w:p>
            <w:pPr>
              <w:autoSpaceDN w:val="0"/>
              <w:autoSpaceDE w:val="0"/>
              <w:widowControl/>
              <w:spacing w:line="190" w:lineRule="exact" w:before="120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hatramin’ny</w:t>
            </w:r>
          </w:p>
          <w:p>
            <w:pPr>
              <w:autoSpaceDN w:val="0"/>
              <w:autoSpaceDE w:val="0"/>
              <w:widowControl/>
              <w:spacing w:line="144" w:lineRule="exact" w:before="12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20.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84" w:after="0"/>
              <w:ind w:left="1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Zaza</w:t>
            </w:r>
          </w:p>
          <w:p>
            <w:pPr>
              <w:autoSpaceDN w:val="0"/>
              <w:autoSpaceDE w:val="0"/>
              <w:widowControl/>
              <w:spacing w:line="306" w:lineRule="exact" w:before="42" w:after="0"/>
              <w:ind w:left="27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mahakojako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ja</w:t>
            </w:r>
          </w:p>
          <w:p>
            <w:pPr>
              <w:autoSpaceDN w:val="0"/>
              <w:autoSpaceDE w:val="0"/>
              <w:widowControl/>
              <w:spacing w:line="192" w:lineRule="exact" w:before="118" w:after="0"/>
              <w:ind w:left="27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(tohiny)</w:t>
            </w:r>
          </w:p>
          <w:p>
            <w:pPr>
              <w:autoSpaceDN w:val="0"/>
              <w:autoSpaceDE w:val="0"/>
              <w:widowControl/>
              <w:spacing w:line="190" w:lineRule="exact" w:before="1058" w:after="0"/>
              <w:ind w:left="0" w:right="0" w:firstLine="0"/>
              <w:jc w:val="center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Tsy tiako ny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140" w:lineRule="exact" w:before="24" w:after="0"/>
              <w:ind w:left="3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HIRA</w:t>
            </w:r>
          </w:p>
          <w:p>
            <w:pPr>
              <w:autoSpaceDN w:val="0"/>
              <w:tabs>
                <w:tab w:pos="132" w:val="left"/>
                <w:tab w:pos="412" w:val="left"/>
              </w:tabs>
              <w:autoSpaceDE w:val="0"/>
              <w:widowControl/>
              <w:spacing w:line="310" w:lineRule="exact" w:before="0" w:after="0"/>
              <w:ind w:left="4" w:right="0" w:firstLine="0"/>
              <w:jc w:val="left"/>
            </w:pP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" Ao anaty ala”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(tohiny)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140" w:lineRule="exact" w:before="564" w:after="0"/>
              <w:ind w:left="3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DIHY</w:t>
            </w:r>
          </w:p>
          <w:p>
            <w:pPr>
              <w:autoSpaceDN w:val="0"/>
              <w:autoSpaceDE w:val="0"/>
              <w:widowControl/>
              <w:spacing w:line="190" w:lineRule="exact" w:before="11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Fam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pihetsehana ny</w:t>
            </w:r>
          </w:p>
          <w:p>
            <w:pPr>
              <w:autoSpaceDN w:val="0"/>
              <w:autoSpaceDE w:val="0"/>
              <w:widowControl/>
              <w:spacing w:line="168" w:lineRule="exact" w:before="10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tongotra aman-</w:t>
            </w:r>
          </w:p>
          <w:p>
            <w:pPr>
              <w:autoSpaceDN w:val="0"/>
              <w:autoSpaceDE w:val="0"/>
              <w:widowControl/>
              <w:spacing w:line="132" w:lineRule="exact" w:before="10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tanana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726" w:val="left"/>
              </w:tabs>
              <w:autoSpaceDE w:val="0"/>
              <w:widowControl/>
              <w:spacing w:line="152" w:lineRule="exact" w:before="2" w:after="0"/>
              <w:ind w:left="3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Fanehoa</w:t>
            </w:r>
          </w:p>
          <w:p>
            <w:pPr>
              <w:autoSpaceDN w:val="0"/>
              <w:autoSpaceDE w:val="0"/>
              <w:widowControl/>
              <w:spacing w:line="106" w:lineRule="exact" w:before="204" w:after="0"/>
              <w:ind w:left="0" w:right="28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an-</w:t>
            </w:r>
          </w:p>
          <w:p>
            <w:pPr>
              <w:autoSpaceDN w:val="0"/>
              <w:autoSpaceDE w:val="0"/>
              <w:widowControl/>
              <w:spacing w:line="168" w:lineRule="exact" w:before="176" w:after="0"/>
              <w:ind w:left="0" w:right="9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tsary ny</w:t>
            </w:r>
          </w:p>
          <w:p>
            <w:pPr>
              <w:autoSpaceDN w:val="0"/>
              <w:autoSpaceDE w:val="0"/>
              <w:widowControl/>
              <w:spacing w:line="132" w:lineRule="exact" w:before="142" w:after="0"/>
              <w:ind w:left="0" w:right="35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trano</w:t>
            </w:r>
          </w:p>
          <w:p>
            <w:pPr>
              <w:autoSpaceDN w:val="0"/>
              <w:autoSpaceDE w:val="0"/>
              <w:widowControl/>
              <w:spacing w:line="152" w:lineRule="exact" w:before="156" w:after="0"/>
              <w:ind w:left="0" w:right="4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fonenan’</w:t>
            </w:r>
          </w:p>
          <w:p>
            <w:pPr>
              <w:autoSpaceDN w:val="0"/>
              <w:autoSpaceDE w:val="0"/>
              <w:widowControl/>
              <w:spacing w:line="144" w:lineRule="exact" w:before="202" w:after="0"/>
              <w:ind w:left="0" w:right="61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</w:t>
            </w:r>
          </w:p>
          <w:p>
            <w:pPr>
              <w:autoSpaceDN w:val="0"/>
              <w:autoSpaceDE w:val="0"/>
              <w:widowControl/>
              <w:spacing w:line="182" w:lineRule="exact" w:before="126" w:after="0"/>
              <w:ind w:left="0" w:right="2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mpianatr</w:t>
            </w:r>
          </w:p>
          <w:p>
            <w:pPr>
              <w:autoSpaceDN w:val="0"/>
              <w:autoSpaceDE w:val="0"/>
              <w:widowControl/>
              <w:spacing w:line="108" w:lineRule="exact" w:before="16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2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-Manamboatra</w:t>
            </w:r>
          </w:p>
          <w:p>
            <w:pPr>
              <w:autoSpaceDN w:val="0"/>
              <w:autoSpaceDE w:val="0"/>
              <w:widowControl/>
              <w:spacing w:line="308" w:lineRule="exact" w:before="4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karazan-javatra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manana hadiry: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boaty, vera, tsangam-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bava na siny.</w:t>
            </w:r>
          </w:p>
          <w:p>
            <w:pPr>
              <w:autoSpaceDN w:val="0"/>
              <w:autoSpaceDE w:val="0"/>
              <w:widowControl/>
              <w:spacing w:line="152" w:lineRule="exact" w:before="118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-Mamolavola</w:t>
            </w:r>
          </w:p>
          <w:p>
            <w:pPr>
              <w:autoSpaceDN w:val="0"/>
              <w:autoSpaceDE w:val="0"/>
              <w:widowControl/>
              <w:spacing w:line="188" w:lineRule="exact" w:before="158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tanimanga na savoka</w:t>
            </w:r>
          </w:p>
          <w:p>
            <w:pPr>
              <w:autoSpaceDN w:val="0"/>
              <w:tabs>
                <w:tab w:pos="524" w:val="left"/>
              </w:tabs>
              <w:autoSpaceDE w:val="0"/>
              <w:widowControl/>
              <w:spacing w:line="190" w:lineRule="exact" w:before="38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na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"pâte à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NATATION</w:t>
            </w:r>
          </w:p>
          <w:p>
            <w:pPr>
              <w:autoSpaceDN w:val="0"/>
              <w:autoSpaceDE w:val="0"/>
              <w:widowControl/>
              <w:spacing w:line="220" w:lineRule="exact" w:before="102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Les différentes</w:t>
            </w:r>
          </w:p>
          <w:p>
            <w:pPr>
              <w:autoSpaceDN w:val="0"/>
              <w:autoSpaceDE w:val="0"/>
              <w:widowControl/>
              <w:spacing w:line="154" w:lineRule="exact" w:before="62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manières de</w:t>
            </w:r>
          </w:p>
          <w:p>
            <w:pPr>
              <w:autoSpaceDN w:val="0"/>
              <w:autoSpaceDE w:val="0"/>
              <w:widowControl/>
              <w:spacing w:line="220" w:lineRule="exact" w:before="102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souffler dans</w:t>
            </w:r>
          </w:p>
          <w:p>
            <w:pPr>
              <w:autoSpaceDN w:val="0"/>
              <w:autoSpaceDE w:val="0"/>
              <w:widowControl/>
              <w:spacing w:line="182" w:lineRule="exact" w:before="64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l’eau, faire les</w:t>
            </w:r>
          </w:p>
          <w:p>
            <w:pPr>
              <w:autoSpaceDN w:val="0"/>
              <w:autoSpaceDE w:val="0"/>
              <w:widowControl/>
              <w:spacing w:line="152" w:lineRule="exact" w:before="84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bulles :</w:t>
            </w:r>
          </w:p>
          <w:p>
            <w:pPr>
              <w:autoSpaceDN w:val="0"/>
              <w:autoSpaceDE w:val="0"/>
              <w:widowControl/>
              <w:spacing w:line="270" w:lineRule="exact" w:before="52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position statique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position</w:t>
            </w:r>
          </w:p>
          <w:p>
            <w:pPr>
              <w:autoSpaceDN w:val="0"/>
              <w:autoSpaceDE w:val="0"/>
              <w:widowControl/>
              <w:spacing w:line="190" w:lineRule="exact" w:before="62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dynamique</w:t>
            </w:r>
          </w:p>
        </w:tc>
      </w:tr>
    </w:tbl>
    <w:p>
      <w:pPr>
        <w:autoSpaceDN w:val="0"/>
        <w:autoSpaceDE w:val="0"/>
        <w:widowControl/>
        <w:spacing w:line="144" w:lineRule="exact" w:before="550" w:after="0"/>
        <w:ind w:left="0" w:right="7344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9</w:t>
      </w:r>
    </w:p>
    <w:p>
      <w:pPr>
        <w:sectPr>
          <w:pgSz w:w="16838" w:h="11906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" w:type="dxa"/>
      </w:tblPr>
      <w:tblGrid>
        <w:gridCol w:w="1714" w:type="dxa"/>
        <w:gridCol w:w="1558" w:type="dxa"/>
        <w:gridCol w:w="2267" w:type="dxa"/>
        <w:gridCol w:w="1278" w:type="dxa"/>
        <w:gridCol w:w="1415" w:type="dxa"/>
        <w:gridCol w:w="1842" w:type="dxa"/>
        <w:gridCol w:w="1560" w:type="dxa"/>
        <w:gridCol w:w="1985" w:type="dxa"/>
        <w:gridCol w:w="1702" w:type="dxa"/>
      </w:tblGrid>
      <w:tr>
        <w:trPr>
          <w:trHeight w:hRule="exact" w:val="86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FFMOM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5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Malagasy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Français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Kajy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Tsianjery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Fanabeazana ara-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javakanto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Sary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Fanabeazana 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hetsika amam-tsapa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Education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Physique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Sportive</w:t>
            </w:r>
          </w:p>
        </w:tc>
      </w:tr>
      <w:tr>
        <w:trPr>
          <w:trHeight w:hRule="exact" w:val="889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40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matetika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188" w:lineRule="exact" w:before="20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Borosiko ny</w:t>
            </w:r>
          </w:p>
          <w:p>
            <w:pPr>
              <w:autoSpaceDN w:val="0"/>
              <w:autoSpaceDE w:val="0"/>
              <w:widowControl/>
              <w:spacing w:line="154" w:lineRule="exact" w:before="76" w:after="0"/>
              <w:ind w:left="0" w:right="70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nifiko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142" w:lineRule="exact" w:before="76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Manantona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dokotera nify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86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aho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152" w:lineRule="exact" w:before="54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Sasako ho</w:t>
            </w:r>
          </w:p>
          <w:p>
            <w:pPr>
              <w:autoSpaceDN w:val="0"/>
              <w:autoSpaceDE w:val="0"/>
              <w:widowControl/>
              <w:spacing w:line="188" w:lineRule="exact" w:before="118" w:after="0"/>
              <w:ind w:left="0" w:right="37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madio ny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5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tenako mba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ho salama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292" w:lineRule="exact" w:before="0" w:after="0"/>
              <w:ind w:left="146" w:right="28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Miala voly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amin’ny</w:t>
            </w:r>
          </w:p>
          <w:p>
            <w:pPr>
              <w:autoSpaceDN w:val="0"/>
              <w:autoSpaceDE w:val="0"/>
              <w:widowControl/>
              <w:spacing w:line="132" w:lineRule="exact" w:before="10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toerana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0" w:right="40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malalaka</w:t>
            </w:r>
          </w:p>
          <w:p>
            <w:pPr>
              <w:autoSpaceDN w:val="0"/>
              <w:autoSpaceDE w:val="0"/>
              <w:widowControl/>
              <w:spacing w:line="182" w:lineRule="exact" w:before="124" w:after="0"/>
              <w:ind w:left="0" w:right="14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misy rivotra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146" w:right="144" w:firstLine="36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madio aho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MAHAY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MANDAMINA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NY EFITRANO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FIANARANA SY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NY MISY AHY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AHO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190" w:lineRule="exact" w:before="18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Alamiko ny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506" w:right="288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efitrano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fianarako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284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Alamiko ny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efitrano misy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ahy</w:t>
            </w:r>
          </w:p>
          <w:p>
            <w:pPr>
              <w:autoSpaceDN w:val="0"/>
              <w:autoSpaceDE w:val="0"/>
              <w:widowControl/>
              <w:spacing w:line="260" w:lineRule="exact" w:before="0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MITANDRINA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AHO ENY AN-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DALANA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MANKANY AN-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64" w:val="left"/>
                <w:tab w:pos="570" w:val="left"/>
              </w:tabs>
              <w:autoSpaceDE w:val="0"/>
              <w:widowControl/>
              <w:spacing w:line="258" w:lineRule="exact" w:before="0" w:after="0"/>
              <w:ind w:left="28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Fepetra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mifehy ny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4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fifandraisa</w:t>
            </w:r>
          </w:p>
          <w:p>
            <w:pPr>
              <w:autoSpaceDN w:val="0"/>
              <w:autoSpaceDE w:val="0"/>
              <w:widowControl/>
              <w:spacing w:line="106" w:lineRule="exact" w:before="162" w:after="0"/>
              <w:ind w:left="0" w:right="36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am-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bava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86" w:lineRule="exact" w:before="26" w:after="0"/>
              <w:ind w:left="1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Miteny</w:t>
            </w:r>
          </w:p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92" w:lineRule="exact" w:before="0" w:after="0"/>
              <w:ind w:left="28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Fangataha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8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m-baovao</w:t>
            </w:r>
          </w:p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142" w:lineRule="exact" w:before="0" w:after="0"/>
              <w:ind w:left="28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Fanomeza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0" w:right="8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m-baovao</w:t>
            </w:r>
          </w:p>
          <w:p>
            <w:pPr>
              <w:autoSpaceDN w:val="0"/>
              <w:autoSpaceDE w:val="0"/>
              <w:widowControl/>
              <w:spacing w:line="140" w:lineRule="exact" w:before="39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VAKITENY</w:t>
            </w:r>
          </w:p>
          <w:p>
            <w:pPr>
              <w:autoSpaceDN w:val="0"/>
              <w:autoSpaceDE w:val="0"/>
              <w:widowControl/>
              <w:spacing w:line="270" w:lineRule="exact" w:before="3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Ny litera 21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amin’ny abidia</w:t>
            </w:r>
          </w:p>
          <w:p>
            <w:pPr>
              <w:autoSpaceDN w:val="0"/>
              <w:autoSpaceDE w:val="0"/>
              <w:widowControl/>
              <w:spacing w:line="270" w:lineRule="exact" w:before="208" w:after="0"/>
              <w:ind w:left="144" w:right="14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Teny ahitana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hatramin’ny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vanim-peo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efatra</w:t>
            </w:r>
          </w:p>
          <w:p>
            <w:pPr>
              <w:autoSpaceDN w:val="0"/>
              <w:autoSpaceDE w:val="0"/>
              <w:widowControl/>
              <w:spacing w:line="144" w:lineRule="exact" w:before="66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SORAKALIAN</w:t>
            </w:r>
          </w:p>
          <w:p>
            <w:pPr>
              <w:autoSpaceDN w:val="0"/>
              <w:autoSpaceDE w:val="0"/>
              <w:widowControl/>
              <w:spacing w:line="140" w:lineRule="exact" w:before="12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52" w:lineRule="exact" w:before="54" w:after="0"/>
              <w:ind w:left="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Faribolana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52" w:lineRule="exact" w:before="56" w:after="0"/>
              <w:ind w:left="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Boko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292" w:lineRule="exact" w:before="0" w:after="0"/>
              <w:ind w:left="68" w:right="288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Tsipika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mahitsy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72" w:lineRule="exact" w:before="0" w:after="0"/>
              <w:ind w:left="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Tsipika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miraika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52" w:lineRule="exact" w:before="52" w:after="0"/>
              <w:ind w:left="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Andohalam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0" w:right="89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bo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294" w:lineRule="exact" w:before="0" w:after="0"/>
              <w:ind w:left="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Ny litera 21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ao amin’ny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de, à droite, à gauche...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Emploi de la structure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"où est Lili ? "</w:t>
            </w:r>
          </w:p>
          <w:p>
            <w:pPr>
              <w:autoSpaceDN w:val="0"/>
              <w:autoSpaceDE w:val="0"/>
              <w:widowControl/>
              <w:spacing w:line="268" w:lineRule="exact" w:before="3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Lili (elle) est derrière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porte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"où est Pierre ? "</w:t>
            </w:r>
          </w:p>
          <w:p>
            <w:pPr>
              <w:autoSpaceDN w:val="0"/>
              <w:autoSpaceDE w:val="0"/>
              <w:widowControl/>
              <w:spacing w:line="190" w:lineRule="exact" w:before="11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Pierre (il) est...</w:t>
            </w:r>
          </w:p>
          <w:p>
            <w:pPr>
              <w:autoSpaceDN w:val="0"/>
              <w:autoSpaceDE w:val="0"/>
              <w:widowControl/>
              <w:spacing w:line="152" w:lineRule="exact" w:before="82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Des mots contenant les</w:t>
            </w:r>
          </w:p>
          <w:p>
            <w:pPr>
              <w:autoSpaceDN w:val="0"/>
              <w:autoSpaceDE w:val="0"/>
              <w:widowControl/>
              <w:spacing w:line="144" w:lineRule="exact" w:before="12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sons ZE - JE</w:t>
            </w:r>
          </w:p>
          <w:p>
            <w:pPr>
              <w:autoSpaceDN w:val="0"/>
              <w:autoSpaceDE w:val="0"/>
              <w:widowControl/>
              <w:spacing w:line="272" w:lineRule="exact" w:before="26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Elisabeth, Julien,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Jean, Georgette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la valise, la vase, le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jus de fruit, le garage.</w:t>
            </w:r>
          </w:p>
          <w:p>
            <w:pPr>
              <w:autoSpaceDN w:val="0"/>
              <w:autoSpaceDE w:val="0"/>
              <w:widowControl/>
              <w:spacing w:line="168" w:lineRule="exact" w:before="8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ACQUISITION DES</w:t>
            </w:r>
          </w:p>
          <w:p>
            <w:pPr>
              <w:autoSpaceDN w:val="0"/>
              <w:autoSpaceDE w:val="0"/>
              <w:widowControl/>
              <w:spacing w:line="144" w:lineRule="exact" w:before="10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NOTIONS SIMPLES DE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TEMPS</w:t>
            </w:r>
          </w:p>
          <w:p>
            <w:pPr>
              <w:autoSpaceDN w:val="0"/>
              <w:autoSpaceDE w:val="0"/>
              <w:widowControl/>
              <w:spacing w:line="270" w:lineRule="exact" w:before="36" w:after="0"/>
              <w:ind w:left="144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Emploi de la structure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"quand…" • Etude des</w:t>
            </w:r>
          </w:p>
          <w:p>
            <w:pPr>
              <w:autoSpaceDN w:val="0"/>
              <w:autoSpaceDE w:val="0"/>
              <w:widowControl/>
              <w:spacing w:line="146" w:lineRule="exact" w:before="8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sons ZE – JE Les notions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 chronologie : •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avant, après,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maintenant, • les jours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de la semaine, citer les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activités de la journée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nous chantons après la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récréation. mploi de la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structure : "Quand tu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fais du sport ?", "Le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mercredi" Des</w:t>
            </w:r>
          </w:p>
          <w:p>
            <w:pPr>
              <w:autoSpaceDN w:val="0"/>
              <w:autoSpaceDE w:val="0"/>
              <w:widowControl/>
              <w:spacing w:line="192" w:lineRule="exact" w:before="11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prénoms et des mots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contenant les sons ZE –</w:t>
            </w:r>
          </w:p>
          <w:p>
            <w:pPr>
              <w:autoSpaceDN w:val="0"/>
              <w:autoSpaceDE w:val="0"/>
              <w:widowControl/>
              <w:spacing w:line="142" w:lineRule="exact" w:before="12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JE.</w:t>
            </w:r>
          </w:p>
          <w:p>
            <w:pPr>
              <w:autoSpaceDN w:val="0"/>
              <w:autoSpaceDE w:val="0"/>
              <w:widowControl/>
              <w:spacing w:line="168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ACQUISITION DES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80" w:after="0"/>
              <w:ind w:left="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Fianarana</w:t>
            </w:r>
          </w:p>
          <w:p>
            <w:pPr>
              <w:autoSpaceDN w:val="0"/>
              <w:autoSpaceDE w:val="0"/>
              <w:widowControl/>
              <w:spacing w:line="142" w:lineRule="exact" w:before="202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</w:t>
            </w:r>
          </w:p>
          <w:p>
            <w:pPr>
              <w:autoSpaceDN w:val="0"/>
              <w:autoSpaceDE w:val="0"/>
              <w:widowControl/>
              <w:spacing w:line="152" w:lineRule="exact" w:before="122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manala.</w:t>
            </w:r>
          </w:p>
          <w:p>
            <w:pPr>
              <w:autoSpaceDN w:val="0"/>
              <w:autoSpaceDE w:val="0"/>
              <w:widowControl/>
              <w:spacing w:line="182" w:lineRule="exact" w:before="16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Fampiasana</w:t>
            </w:r>
          </w:p>
          <w:p>
            <w:pPr>
              <w:autoSpaceDN w:val="0"/>
              <w:autoSpaceDE w:val="0"/>
              <w:widowControl/>
              <w:spacing w:line="190" w:lineRule="exact" w:before="120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marika - ,</w:t>
            </w:r>
          </w:p>
          <w:p>
            <w:pPr>
              <w:autoSpaceDN w:val="0"/>
              <w:autoSpaceDE w:val="0"/>
              <w:widowControl/>
              <w:spacing w:line="58" w:lineRule="exact" w:before="17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=</w:t>
            </w:r>
          </w:p>
          <w:p>
            <w:pPr>
              <w:autoSpaceDN w:val="0"/>
              <w:autoSpaceDE w:val="0"/>
              <w:widowControl/>
              <w:spacing w:line="152" w:lineRule="exact" w:before="674" w:after="0"/>
              <w:ind w:left="0" w:right="0" w:firstLine="0"/>
              <w:jc w:val="center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Fandaharan</w:t>
            </w:r>
          </w:p>
          <w:p>
            <w:pPr>
              <w:autoSpaceDN w:val="0"/>
              <w:autoSpaceDE w:val="0"/>
              <w:widowControl/>
              <w:spacing w:line="182" w:lineRule="exact" w:before="16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 ny isa</w:t>
            </w:r>
          </w:p>
          <w:p>
            <w:pPr>
              <w:autoSpaceDN w:val="0"/>
              <w:autoSpaceDE w:val="0"/>
              <w:widowControl/>
              <w:spacing w:line="152" w:lineRule="exact" w:before="11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araka:</w:t>
            </w:r>
          </w:p>
          <w:p>
            <w:pPr>
              <w:autoSpaceDN w:val="0"/>
              <w:autoSpaceDE w:val="0"/>
              <w:widowControl/>
              <w:spacing w:line="152" w:lineRule="exact" w:before="15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laharana</w:t>
            </w:r>
          </w:p>
          <w:p>
            <w:pPr>
              <w:autoSpaceDN w:val="0"/>
              <w:autoSpaceDE w:val="0"/>
              <w:widowControl/>
              <w:spacing w:line="152" w:lineRule="exact" w:before="15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marikitra</w:t>
            </w:r>
          </w:p>
          <w:p>
            <w:pPr>
              <w:autoSpaceDN w:val="0"/>
              <w:autoSpaceDE w:val="0"/>
              <w:widowControl/>
              <w:spacing w:line="180" w:lineRule="exact" w:before="15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ankasa,</w:t>
            </w:r>
          </w:p>
          <w:p>
            <w:pPr>
              <w:autoSpaceDN w:val="0"/>
              <w:autoSpaceDE w:val="0"/>
              <w:widowControl/>
              <w:spacing w:line="152" w:lineRule="exact" w:before="12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tsiankasa</w:t>
            </w:r>
          </w:p>
          <w:p>
            <w:pPr>
              <w:autoSpaceDN w:val="0"/>
              <w:autoSpaceDE w:val="0"/>
              <w:widowControl/>
              <w:spacing w:line="144" w:lineRule="exact" w:before="178" w:after="0"/>
              <w:ind w:left="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Fianarana</w:t>
            </w:r>
          </w:p>
          <w:p>
            <w:pPr>
              <w:autoSpaceDN w:val="0"/>
              <w:autoSpaceDE w:val="0"/>
              <w:widowControl/>
              <w:spacing w:line="184" w:lineRule="exact" w:before="16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tsianjery ny</w:t>
            </w:r>
          </w:p>
          <w:p>
            <w:pPr>
              <w:autoSpaceDN w:val="0"/>
              <w:autoSpaceDE w:val="0"/>
              <w:widowControl/>
              <w:spacing w:line="154" w:lineRule="exact" w:before="11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fimirana</w:t>
            </w:r>
          </w:p>
          <w:p>
            <w:pPr>
              <w:autoSpaceDN w:val="0"/>
              <w:autoSpaceDE w:val="0"/>
              <w:widowControl/>
              <w:spacing w:line="154" w:lineRule="exact" w:before="15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fototra</w:t>
            </w:r>
          </w:p>
          <w:p>
            <w:pPr>
              <w:autoSpaceDN w:val="0"/>
              <w:autoSpaceDE w:val="0"/>
              <w:widowControl/>
              <w:spacing w:line="190" w:lineRule="exact" w:before="15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ao amin’ny</w:t>
            </w:r>
          </w:p>
          <w:p>
            <w:pPr>
              <w:autoSpaceDN w:val="0"/>
              <w:autoSpaceDE w:val="0"/>
              <w:widowControl/>
              <w:spacing w:line="154" w:lineRule="exact" w:before="11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maribavan’n</w:t>
            </w:r>
          </w:p>
          <w:p>
            <w:pPr>
              <w:autoSpaceDN w:val="0"/>
              <w:autoSpaceDE w:val="0"/>
              <w:widowControl/>
              <w:spacing w:line="142" w:lineRule="exact" w:before="20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y</w:t>
            </w:r>
          </w:p>
          <w:p>
            <w:pPr>
              <w:autoSpaceDN w:val="0"/>
              <w:autoSpaceDE w:val="0"/>
              <w:widowControl/>
              <w:spacing w:line="144" w:lineRule="exact" w:before="16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manampy.</w:t>
            </w:r>
          </w:p>
          <w:p>
            <w:pPr>
              <w:autoSpaceDN w:val="0"/>
              <w:autoSpaceDE w:val="0"/>
              <w:widowControl/>
              <w:spacing w:line="152" w:lineRule="exact" w:before="130" w:after="0"/>
              <w:ind w:left="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Famakiana</w:t>
            </w:r>
          </w:p>
          <w:p>
            <w:pPr>
              <w:autoSpaceDN w:val="0"/>
              <w:autoSpaceDE w:val="0"/>
              <w:widowControl/>
              <w:spacing w:line="144" w:lineRule="exact" w:before="20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sy</w:t>
            </w:r>
          </w:p>
          <w:p>
            <w:pPr>
              <w:autoSpaceDN w:val="0"/>
              <w:autoSpaceDE w:val="0"/>
              <w:widowControl/>
              <w:spacing w:line="154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fanoratana</w:t>
            </w:r>
          </w:p>
          <w:p>
            <w:pPr>
              <w:autoSpaceDN w:val="0"/>
              <w:autoSpaceDE w:val="0"/>
              <w:widowControl/>
              <w:spacing w:line="310" w:lineRule="exact" w:before="3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ny 11 ka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hatramin’ny</w:t>
            </w:r>
          </w:p>
          <w:p>
            <w:pPr>
              <w:autoSpaceDN w:val="0"/>
              <w:autoSpaceDE w:val="0"/>
              <w:widowControl/>
              <w:spacing w:line="144" w:lineRule="exact" w:before="12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20.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27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lainga</w:t>
            </w:r>
          </w:p>
          <w:p>
            <w:pPr>
              <w:autoSpaceDN w:val="0"/>
              <w:autoSpaceDE w:val="0"/>
              <w:widowControl/>
              <w:spacing w:line="190" w:lineRule="exact" w:before="438" w:after="0"/>
              <w:ind w:left="0" w:right="0" w:firstLine="0"/>
              <w:jc w:val="center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Loza ny afo</w:t>
            </w:r>
          </w:p>
          <w:p>
            <w:pPr>
              <w:autoSpaceDN w:val="0"/>
              <w:autoSpaceDE w:val="0"/>
              <w:widowControl/>
              <w:spacing w:line="178" w:lineRule="exact" w:before="1070" w:after="0"/>
              <w:ind w:left="1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Ny anatra</w:t>
            </w:r>
          </w:p>
          <w:p>
            <w:pPr>
              <w:autoSpaceDN w:val="0"/>
              <w:autoSpaceDE w:val="0"/>
              <w:widowControl/>
              <w:spacing w:line="154" w:lineRule="exact" w:before="118" w:after="0"/>
              <w:ind w:left="27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ekeo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142" w:lineRule="exact" w:before="596" w:after="0"/>
              <w:ind w:left="3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HIRA</w:t>
            </w:r>
          </w:p>
          <w:p>
            <w:pPr>
              <w:autoSpaceDN w:val="0"/>
              <w:tabs>
                <w:tab w:pos="412" w:val="left"/>
              </w:tabs>
              <w:autoSpaceDE w:val="0"/>
              <w:widowControl/>
              <w:spacing w:line="136" w:lineRule="exact" w:before="0" w:after="0"/>
              <w:ind w:left="13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"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Ny mandeha »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142" w:lineRule="exact" w:before="576" w:after="0"/>
              <w:ind w:left="3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DIHY</w:t>
            </w:r>
          </w:p>
          <w:p>
            <w:pPr>
              <w:autoSpaceDN w:val="0"/>
              <w:autoSpaceDE w:val="0"/>
              <w:widowControl/>
              <w:spacing w:line="188" w:lineRule="exact" w:before="388" w:after="0"/>
              <w:ind w:left="13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ampirindrana</w:t>
            </w:r>
          </w:p>
          <w:p>
            <w:pPr>
              <w:autoSpaceDN w:val="0"/>
              <w:autoSpaceDE w:val="0"/>
              <w:widowControl/>
              <w:spacing w:line="152" w:lineRule="exact" w:before="120" w:after="0"/>
              <w:ind w:left="27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fïhetsika miaraka</w:t>
            </w:r>
          </w:p>
          <w:p>
            <w:pPr>
              <w:autoSpaceDN w:val="0"/>
              <w:autoSpaceDE w:val="0"/>
              <w:widowControl/>
              <w:spacing w:line="192" w:lineRule="exact" w:before="154" w:after="0"/>
              <w:ind w:left="27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amin’ny hira : "ô</w:t>
            </w:r>
          </w:p>
          <w:p>
            <w:pPr>
              <w:autoSpaceDN w:val="0"/>
              <w:autoSpaceDE w:val="0"/>
              <w:widowControl/>
              <w:spacing w:line="190" w:lineRule="exact" w:before="118" w:after="0"/>
              <w:ind w:left="27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ry dada! ô ry</w:t>
            </w:r>
          </w:p>
          <w:p>
            <w:pPr>
              <w:autoSpaceDN w:val="0"/>
              <w:autoSpaceDE w:val="0"/>
              <w:widowControl/>
              <w:spacing w:line="190" w:lineRule="exact" w:before="120" w:after="0"/>
              <w:ind w:left="27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neny!"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144" w:lineRule="exact" w:before="74" w:after="0"/>
              <w:ind w:left="3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MOZIKA</w:t>
            </w:r>
          </w:p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142" w:lineRule="exact" w:before="112" w:after="0"/>
              <w:ind w:left="13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Famantarana</w:t>
            </w:r>
          </w:p>
          <w:p>
            <w:pPr>
              <w:autoSpaceDN w:val="0"/>
              <w:autoSpaceDE w:val="0"/>
              <w:widowControl/>
              <w:spacing w:line="154" w:lineRule="exact" w:before="86" w:after="0"/>
              <w:ind w:left="0" w:right="98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feo</w:t>
            </w:r>
          </w:p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142" w:lineRule="exact" w:before="638" w:after="0"/>
              <w:ind w:left="27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HIRA</w:t>
            </w:r>
          </w:p>
          <w:p>
            <w:pPr>
              <w:autoSpaceDN w:val="0"/>
              <w:autoSpaceDE w:val="0"/>
              <w:widowControl/>
              <w:spacing w:line="192" w:lineRule="exact" w:before="116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" ô ry dada! ô ry</w:t>
            </w:r>
          </w:p>
          <w:p>
            <w:pPr>
              <w:autoSpaceDN w:val="0"/>
              <w:autoSpaceDE w:val="0"/>
              <w:widowControl/>
              <w:spacing w:line="188" w:lineRule="exact" w:before="8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Neny !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726" w:val="left"/>
              </w:tabs>
              <w:autoSpaceDE w:val="0"/>
              <w:widowControl/>
              <w:spacing w:line="146" w:lineRule="exact" w:before="628" w:after="0"/>
              <w:ind w:left="3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Fanorita</w:t>
            </w:r>
          </w:p>
          <w:p>
            <w:pPr>
              <w:autoSpaceDN w:val="0"/>
              <w:autoSpaceDE w:val="0"/>
              <w:widowControl/>
              <w:spacing w:line="144" w:lineRule="exact" w:before="202" w:after="0"/>
              <w:ind w:left="0" w:right="20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sary</w:t>
            </w:r>
          </w:p>
          <w:p>
            <w:pPr>
              <w:autoSpaceDN w:val="0"/>
              <w:autoSpaceDE w:val="0"/>
              <w:widowControl/>
              <w:spacing w:line="144" w:lineRule="exact" w:before="128" w:after="0"/>
              <w:ind w:left="0" w:right="12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sainam-</w:t>
            </w:r>
          </w:p>
          <w:p>
            <w:pPr>
              <w:autoSpaceDN w:val="0"/>
              <w:autoSpaceDE w:val="0"/>
              <w:widowControl/>
              <w:spacing w:line="182" w:lineRule="exact" w:before="162" w:after="0"/>
              <w:ind w:left="0" w:right="3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pirenena</w:t>
            </w:r>
          </w:p>
          <w:p>
            <w:pPr>
              <w:autoSpaceDN w:val="0"/>
              <w:tabs>
                <w:tab w:pos="726" w:val="left"/>
              </w:tabs>
              <w:autoSpaceDE w:val="0"/>
              <w:widowControl/>
              <w:spacing w:line="152" w:lineRule="exact" w:before="1298" w:after="0"/>
              <w:ind w:left="3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Fandoko</w:t>
            </w:r>
          </w:p>
          <w:p>
            <w:pPr>
              <w:autoSpaceDN w:val="0"/>
              <w:autoSpaceDE w:val="0"/>
              <w:widowControl/>
              <w:spacing w:line="144" w:lineRule="exact" w:before="200" w:after="0"/>
              <w:ind w:left="0" w:right="9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ana sary</w:t>
            </w:r>
          </w:p>
          <w:p>
            <w:pPr>
              <w:autoSpaceDN w:val="0"/>
              <w:autoSpaceDE w:val="0"/>
              <w:widowControl/>
              <w:spacing w:line="144" w:lineRule="exact" w:before="128" w:after="0"/>
              <w:ind w:left="0" w:right="12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sainam-</w:t>
            </w:r>
          </w:p>
          <w:p>
            <w:pPr>
              <w:autoSpaceDN w:val="0"/>
              <w:autoSpaceDE w:val="0"/>
              <w:widowControl/>
              <w:spacing w:line="182" w:lineRule="exact" w:before="166" w:after="0"/>
              <w:ind w:left="0" w:right="3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pirenena</w:t>
            </w:r>
          </w:p>
          <w:p>
            <w:pPr>
              <w:autoSpaceDN w:val="0"/>
              <w:tabs>
                <w:tab w:pos="726" w:val="left"/>
              </w:tabs>
              <w:autoSpaceDE w:val="0"/>
              <w:widowControl/>
              <w:spacing w:line="146" w:lineRule="exact" w:before="378" w:after="0"/>
              <w:ind w:left="3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Fanorita</w:t>
            </w:r>
          </w:p>
          <w:p>
            <w:pPr>
              <w:autoSpaceDN w:val="0"/>
              <w:autoSpaceDE w:val="0"/>
              <w:widowControl/>
              <w:spacing w:line="144" w:lineRule="exact" w:before="200" w:after="0"/>
              <w:ind w:left="0" w:right="19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sary</w:t>
            </w:r>
          </w:p>
          <w:p>
            <w:pPr>
              <w:autoSpaceDN w:val="0"/>
              <w:autoSpaceDE w:val="0"/>
              <w:widowControl/>
              <w:spacing w:line="152" w:lineRule="exact" w:before="120" w:after="0"/>
              <w:ind w:left="0" w:right="3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fitaovam</w:t>
            </w:r>
          </w:p>
          <w:p>
            <w:pPr>
              <w:autoSpaceDN w:val="0"/>
              <w:autoSpaceDE w:val="0"/>
              <w:widowControl/>
              <w:spacing w:line="14" w:lineRule="exact" w:before="24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</w:p>
          <w:p>
            <w:pPr>
              <w:autoSpaceDN w:val="0"/>
              <w:autoSpaceDE w:val="0"/>
              <w:widowControl/>
              <w:spacing w:line="188" w:lineRule="exact" w:before="208" w:after="0"/>
              <w:ind w:left="0" w:right="6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pidiovan</w:t>
            </w:r>
          </w:p>
          <w:p>
            <w:pPr>
              <w:autoSpaceDN w:val="0"/>
              <w:autoSpaceDE w:val="0"/>
              <w:widowControl/>
              <w:spacing w:line="106" w:lineRule="exact" w:before="1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</w:t>
            </w:r>
          </w:p>
          <w:p>
            <w:pPr>
              <w:autoSpaceDN w:val="0"/>
              <w:tabs>
                <w:tab w:pos="726" w:val="left"/>
              </w:tabs>
              <w:autoSpaceDE w:val="0"/>
              <w:widowControl/>
              <w:spacing w:line="146" w:lineRule="exact" w:before="714" w:after="0"/>
              <w:ind w:left="3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Fanorita</w:t>
            </w:r>
          </w:p>
          <w:p>
            <w:pPr>
              <w:autoSpaceDN w:val="0"/>
              <w:autoSpaceDE w:val="0"/>
              <w:widowControl/>
              <w:spacing w:line="144" w:lineRule="exact" w:before="202" w:after="0"/>
              <w:ind w:left="0" w:right="19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sary</w:t>
            </w:r>
          </w:p>
          <w:p>
            <w:pPr>
              <w:autoSpaceDN w:val="0"/>
              <w:autoSpaceDE w:val="0"/>
              <w:widowControl/>
              <w:spacing w:line="152" w:lineRule="exact" w:before="118" w:after="0"/>
              <w:ind w:left="0" w:right="9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fitaovan</w:t>
            </w:r>
          </w:p>
          <w:p>
            <w:pPr>
              <w:autoSpaceDN w:val="0"/>
              <w:autoSpaceDE w:val="0"/>
              <w:widowControl/>
              <w:spacing w:line="106" w:lineRule="exact" w:before="20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</w:t>
            </w:r>
          </w:p>
          <w:p>
            <w:pPr>
              <w:autoSpaceDN w:val="0"/>
              <w:autoSpaceDE w:val="0"/>
              <w:widowControl/>
              <w:spacing w:line="152" w:lineRule="exact" w:before="158" w:after="0"/>
              <w:ind w:left="0" w:right="6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hikaraka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modeler" mba</w:t>
            </w:r>
          </w:p>
          <w:p>
            <w:pPr>
              <w:autoSpaceDN w:val="0"/>
              <w:autoSpaceDE w:val="0"/>
              <w:widowControl/>
              <w:spacing w:line="306" w:lineRule="exact" w:before="42" w:after="0"/>
              <w:ind w:left="4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hahavitana bika iray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manana hadiry</w:t>
            </w:r>
          </w:p>
          <w:p>
            <w:pPr>
              <w:autoSpaceDN w:val="0"/>
              <w:autoSpaceDE w:val="0"/>
              <w:widowControl/>
              <w:spacing w:line="152" w:lineRule="exact" w:before="12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-Mamolavola</w:t>
            </w:r>
          </w:p>
          <w:p>
            <w:pPr>
              <w:autoSpaceDN w:val="0"/>
              <w:autoSpaceDE w:val="0"/>
              <w:widowControl/>
              <w:spacing w:line="306" w:lineRule="exact" w:before="42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tanimanga na savoka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"pâte à</w:t>
            </w:r>
          </w:p>
          <w:p>
            <w:pPr>
              <w:autoSpaceDN w:val="0"/>
              <w:autoSpaceDE w:val="0"/>
              <w:widowControl/>
              <w:spacing w:line="154" w:lineRule="exact" w:before="12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modeler" mba</w:t>
            </w:r>
          </w:p>
          <w:p>
            <w:pPr>
              <w:autoSpaceDN w:val="0"/>
              <w:autoSpaceDE w:val="0"/>
              <w:widowControl/>
              <w:spacing w:line="152" w:lineRule="exact" w:before="158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hahavitana</w:t>
            </w:r>
          </w:p>
          <w:p>
            <w:pPr>
              <w:autoSpaceDN w:val="0"/>
              <w:tabs>
                <w:tab w:pos="386" w:val="left"/>
                <w:tab w:pos="408" w:val="left"/>
                <w:tab w:pos="456" w:val="left"/>
                <w:tab w:pos="470" w:val="left"/>
                <w:tab w:pos="472" w:val="left"/>
                <w:tab w:pos="492" w:val="left"/>
                <w:tab w:pos="504" w:val="left"/>
              </w:tabs>
              <w:autoSpaceDE w:val="0"/>
              <w:widowControl/>
              <w:spacing w:line="278" w:lineRule="exact" w:before="66" w:after="0"/>
              <w:ind w:left="4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bika iray manana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hadiry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-Mitanisa ny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zavamisy eo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amin’ny faritry </w:t>
            </w:r>
            <w:r>
              <w:br/>
            </w:r>
            <w:r>
              <w:tab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ny sekoly, izay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zava-misy eo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an-tanàna sy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manodidi-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43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rehetra.</w:t>
            </w:r>
          </w:p>
          <w:p>
            <w:pPr>
              <w:autoSpaceDN w:val="0"/>
              <w:autoSpaceDE w:val="0"/>
              <w:widowControl/>
              <w:spacing w:line="154" w:lineRule="exact" w:before="384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-Manorina tamboho</w:t>
            </w:r>
          </w:p>
          <w:p>
            <w:pPr>
              <w:autoSpaceDN w:val="0"/>
              <w:autoSpaceDE w:val="0"/>
              <w:widowControl/>
              <w:spacing w:line="308" w:lineRule="exact" w:before="38" w:after="0"/>
              <w:ind w:left="4" w:right="432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kely, biriky kely,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hazokely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hanaovana fefy…</w:t>
            </w:r>
          </w:p>
          <w:p>
            <w:pPr>
              <w:autoSpaceDN w:val="0"/>
              <w:autoSpaceDE w:val="0"/>
              <w:widowControl/>
              <w:spacing w:line="152" w:lineRule="exact" w:before="428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-Manao feta</w:t>
            </w:r>
          </w:p>
          <w:p>
            <w:pPr>
              <w:autoSpaceDN w:val="0"/>
              <w:autoSpaceDE w:val="0"/>
              <w:widowControl/>
              <w:spacing w:line="198" w:lineRule="exact" w:before="15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tanimanga/tany…</w:t>
            </w:r>
          </w:p>
          <w:p>
            <w:pPr>
              <w:autoSpaceDN w:val="0"/>
              <w:autoSpaceDE w:val="0"/>
              <w:widowControl/>
              <w:spacing w:line="306" w:lineRule="exact" w:before="4" w:after="0"/>
              <w:ind w:left="4" w:right="86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Manangana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tranokely.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6" w:right="432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•L’immersion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volontaire</w:t>
            </w:r>
          </w:p>
          <w:p>
            <w:pPr>
              <w:autoSpaceDN w:val="0"/>
              <w:autoSpaceDE w:val="0"/>
              <w:widowControl/>
              <w:spacing w:line="144" w:lineRule="exact" w:before="162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ramassage</w:t>
            </w:r>
          </w:p>
          <w:p>
            <w:pPr>
              <w:autoSpaceDN w:val="0"/>
              <w:autoSpaceDE w:val="0"/>
              <w:widowControl/>
              <w:spacing w:line="190" w:lineRule="exact" w:before="78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d’objets</w:t>
            </w:r>
          </w:p>
          <w:p>
            <w:pPr>
              <w:autoSpaceDN w:val="0"/>
              <w:autoSpaceDE w:val="0"/>
              <w:widowControl/>
              <w:spacing w:line="232" w:lineRule="exact" w:before="34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 passage sous un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obstacle</w:t>
            </w:r>
          </w:p>
          <w:p>
            <w:pPr>
              <w:autoSpaceDN w:val="0"/>
              <w:autoSpaceDE w:val="0"/>
              <w:widowControl/>
              <w:spacing w:line="182" w:lineRule="exact" w:before="124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Immersion par</w:t>
            </w:r>
          </w:p>
          <w:p>
            <w:pPr>
              <w:autoSpaceDN w:val="0"/>
              <w:autoSpaceDE w:val="0"/>
              <w:widowControl/>
              <w:spacing w:line="220" w:lineRule="exact" w:before="64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différents jeux</w:t>
            </w:r>
          </w:p>
          <w:p>
            <w:pPr>
              <w:autoSpaceDN w:val="0"/>
              <w:autoSpaceDE w:val="0"/>
              <w:widowControl/>
              <w:spacing w:line="144" w:lineRule="exact" w:before="74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Le saut avec</w:t>
            </w:r>
          </w:p>
          <w:p>
            <w:pPr>
              <w:autoSpaceDN w:val="0"/>
              <w:autoSpaceDE w:val="0"/>
              <w:widowControl/>
              <w:spacing w:line="190" w:lineRule="exact" w:before="156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perche</w:t>
            </w:r>
          </w:p>
          <w:p>
            <w:pPr>
              <w:autoSpaceDN w:val="0"/>
              <w:autoSpaceDE w:val="0"/>
              <w:widowControl/>
              <w:spacing w:line="268" w:lineRule="exact" w:before="312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JUDO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•Combat de Sumo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à 2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•Combat de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touches</w:t>
            </w:r>
          </w:p>
          <w:p>
            <w:pPr>
              <w:autoSpaceDN w:val="0"/>
              <w:autoSpaceDE w:val="0"/>
              <w:widowControl/>
              <w:spacing w:line="270" w:lineRule="exact" w:before="266" w:after="0"/>
              <w:ind w:left="6" w:right="432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ATHLETISME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.</w:t>
            </w:r>
            <w:r>
              <w:rPr>
                <w:spacing w:val="-10"/>
                <w:rFonts w:ascii="Wingdings" w:hAnsi="Wingdings" w:eastAsia="Wingdings"/>
                <w:color w:val="000000"/>
                <w:sz w:val="21"/>
              </w:rPr>
              <w:t xml:space="preserve"> 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Les courses</w:t>
            </w:r>
          </w:p>
        </w:tc>
      </w:tr>
    </w:tbl>
    <w:p>
      <w:pPr>
        <w:autoSpaceDN w:val="0"/>
        <w:autoSpaceDE w:val="0"/>
        <w:widowControl/>
        <w:spacing w:line="144" w:lineRule="exact" w:before="512" w:after="0"/>
        <w:ind w:left="0" w:right="728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10</w:t>
      </w:r>
    </w:p>
    <w:p>
      <w:pPr>
        <w:sectPr>
          <w:pgSz w:w="16838" w:h="11906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" w:type="dxa"/>
      </w:tblPr>
      <w:tblGrid>
        <w:gridCol w:w="1714" w:type="dxa"/>
        <w:gridCol w:w="1558" w:type="dxa"/>
        <w:gridCol w:w="2267" w:type="dxa"/>
        <w:gridCol w:w="1278" w:type="dxa"/>
        <w:gridCol w:w="1415" w:type="dxa"/>
        <w:gridCol w:w="1842" w:type="dxa"/>
        <w:gridCol w:w="1560" w:type="dxa"/>
        <w:gridCol w:w="1985" w:type="dxa"/>
        <w:gridCol w:w="1702" w:type="dxa"/>
      </w:tblGrid>
      <w:tr>
        <w:trPr>
          <w:trHeight w:hRule="exact" w:val="86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FFMOM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5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Malagasy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Français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Kajy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Tsianjery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Fanabeazana ara-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javakanto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Sary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Fanabeazana 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hetsika amam-tsapa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Education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Physique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Sportive</w:t>
            </w:r>
          </w:p>
        </w:tc>
      </w:tr>
      <w:tr>
        <w:trPr>
          <w:trHeight w:hRule="exact" w:val="887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TSEKOLY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292" w:lineRule="exact" w:before="0" w:after="0"/>
              <w:ind w:left="146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Manaja ny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fitsipiky ny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5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fifamoivoiza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aho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184" w:lineRule="exact" w:before="30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Ireto avy ireo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506" w:right="432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fihetsika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ataoko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5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alohan’ny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hiditra ny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fiara sy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rehefa eny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ambony fiara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506" w:right="288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fitateram-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bahoaka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272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Mitandrina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aho raha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mandeha an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dalana</w:t>
            </w:r>
          </w:p>
          <w:p>
            <w:pPr>
              <w:autoSpaceDN w:val="0"/>
              <w:autoSpaceDE w:val="0"/>
              <w:widowControl/>
              <w:spacing w:line="266" w:lineRule="exact" w:before="40" w:after="0"/>
              <w:ind w:left="5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mankany an-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tsekoly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Ambanivohitra no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misy ahy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64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abidy</w:t>
            </w:r>
          </w:p>
          <w:p>
            <w:pPr>
              <w:autoSpaceDN w:val="0"/>
              <w:autoSpaceDE w:val="0"/>
              <w:widowControl/>
              <w:spacing w:line="140" w:lineRule="exact" w:before="35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FANDRAFETAN</w:t>
            </w:r>
          </w:p>
          <w:p>
            <w:pPr>
              <w:autoSpaceDN w:val="0"/>
              <w:autoSpaceDE w:val="0"/>
              <w:widowControl/>
              <w:spacing w:line="194" w:lineRule="exact" w:before="10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 /</w:t>
            </w:r>
          </w:p>
          <w:p>
            <w:pPr>
              <w:autoSpaceDN w:val="0"/>
              <w:autoSpaceDE w:val="0"/>
              <w:widowControl/>
              <w:spacing w:line="144" w:lineRule="exact" w:before="9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FANEHOANA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52" w:lineRule="exact" w:before="56" w:after="0"/>
              <w:ind w:left="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Fandrafetan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288" w:right="12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a teny fohy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sady tsotra</w:t>
            </w:r>
          </w:p>
          <w:p>
            <w:pPr>
              <w:autoSpaceDN w:val="0"/>
              <w:autoSpaceDE w:val="0"/>
              <w:widowControl/>
              <w:spacing w:line="144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SORAKALIANA</w:t>
            </w:r>
          </w:p>
          <w:p>
            <w:pPr>
              <w:autoSpaceDN w:val="0"/>
              <w:autoSpaceDE w:val="0"/>
              <w:widowControl/>
              <w:spacing w:line="146" w:lineRule="exact" w:before="12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MIHARO</w:t>
            </w:r>
          </w:p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FANAKARAN-</w:t>
            </w:r>
          </w:p>
          <w:p>
            <w:pPr>
              <w:autoSpaceDN w:val="0"/>
              <w:autoSpaceDE w:val="0"/>
              <w:widowControl/>
              <w:spacing w:line="140" w:lineRule="exact" w:before="12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KEVITRA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276" w:lineRule="exact" w:before="0" w:after="0"/>
              <w:ind w:left="6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Teny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fampiasan(n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y mpianatra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(ahitana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vaninteny 1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hatramin’ny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3)</w:t>
            </w:r>
          </w:p>
          <w:p>
            <w:pPr>
              <w:autoSpaceDN w:val="0"/>
              <w:autoSpaceDE w:val="0"/>
              <w:widowControl/>
              <w:spacing w:line="144" w:lineRule="exact" w:before="300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TSIPELINA</w:t>
            </w:r>
          </w:p>
          <w:p>
            <w:pPr>
              <w:autoSpaceDN w:val="0"/>
              <w:autoSpaceDE w:val="0"/>
              <w:widowControl/>
              <w:spacing w:line="142" w:lineRule="exact" w:before="126" w:after="0"/>
              <w:ind w:left="0" w:right="336" w:firstLine="0"/>
              <w:jc w:val="righ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Anarana</w:t>
            </w:r>
          </w:p>
          <w:p>
            <w:pPr>
              <w:autoSpaceDN w:val="0"/>
              <w:autoSpaceDE w:val="0"/>
              <w:widowControl/>
              <w:spacing w:line="154" w:lineRule="exact" w:before="114" w:after="0"/>
              <w:ind w:left="0" w:right="376" w:firstLine="0"/>
              <w:jc w:val="righ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ahitana</w:t>
            </w:r>
          </w:p>
          <w:p>
            <w:pPr>
              <w:autoSpaceDN w:val="0"/>
              <w:autoSpaceDE w:val="0"/>
              <w:widowControl/>
              <w:spacing w:line="268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vaninteny iray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ka hatramin’ny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3 (mety ho</w:t>
            </w:r>
          </w:p>
          <w:p>
            <w:pPr>
              <w:autoSpaceDN w:val="0"/>
              <w:autoSpaceDE w:val="0"/>
              <w:widowControl/>
              <w:spacing w:line="268" w:lineRule="exact" w:before="2" w:after="0"/>
              <w:ind w:left="0" w:right="24" w:firstLine="0"/>
              <w:jc w:val="righ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matoanteny na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mpamaritoetra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koa anefa).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NOMS DES</w:t>
            </w:r>
          </w:p>
          <w:p>
            <w:pPr>
              <w:autoSpaceDN w:val="0"/>
              <w:autoSpaceDE w:val="0"/>
              <w:widowControl/>
              <w:spacing w:line="144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DIFFERENTES PARTIES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DU CORPS</w:t>
            </w:r>
          </w:p>
          <w:p>
            <w:pPr>
              <w:autoSpaceDN w:val="0"/>
              <w:autoSpaceDE w:val="0"/>
              <w:widowControl/>
              <w:spacing w:line="266" w:lineRule="exact" w:before="40" w:after="0"/>
              <w:ind w:left="146" w:right="576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L’emploi de la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conjonction "et"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Etude des sons S – CH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Les noms des parties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du corps :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la tête : la figure, les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cheveux, les yeux, le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nez, la bouche... ;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le tronc : la poitrine,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 dos le ventre ;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les membres : le bras,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la main, les jambes, le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pied.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Emploi de " et" : " Sur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la figure, il y a le nez,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les yeux et la bouche" ;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"j’ai deux bras et deux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jambes"…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Des prénoms et des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mots contenant les</w:t>
            </w:r>
          </w:p>
          <w:p>
            <w:pPr>
              <w:autoSpaceDN w:val="0"/>
              <w:autoSpaceDE w:val="0"/>
              <w:widowControl/>
              <w:spacing w:line="142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sons S - CH :</w:t>
            </w:r>
          </w:p>
          <w:p>
            <w:pPr>
              <w:autoSpaceDN w:val="0"/>
              <w:autoSpaceDE w:val="0"/>
              <w:widowControl/>
              <w:spacing w:line="270" w:lineRule="exact" w:before="2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Simone, Charles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le sapin, les cheveux,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tasse, la bouche...</w:t>
            </w:r>
          </w:p>
          <w:p>
            <w:pPr>
              <w:autoSpaceDN w:val="0"/>
              <w:autoSpaceDE w:val="0"/>
              <w:widowControl/>
              <w:spacing w:line="168" w:lineRule="exact" w:before="9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ACQUISITION DES</w:t>
            </w:r>
          </w:p>
          <w:p>
            <w:pPr>
              <w:autoSpaceDN w:val="0"/>
              <w:autoSpaceDE w:val="0"/>
              <w:widowControl/>
              <w:spacing w:line="144" w:lineRule="exact" w:before="102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TERMES RELATIFS A LA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TOILETTE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Emploi des structures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: prendre une douche,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se laver la tête...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Manisa</w:t>
            </w:r>
          </w:p>
          <w:p>
            <w:pPr>
              <w:autoSpaceDN w:val="0"/>
              <w:autoSpaceDE w:val="0"/>
              <w:widowControl/>
              <w:spacing w:line="146" w:lineRule="exact" w:before="16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tsiroaroa</w:t>
            </w:r>
          </w:p>
          <w:p>
            <w:pPr>
              <w:autoSpaceDN w:val="0"/>
              <w:autoSpaceDE w:val="0"/>
              <w:widowControl/>
              <w:spacing w:line="152" w:lineRule="exact" w:before="944" w:after="0"/>
              <w:ind w:left="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Fandrefesan</w:t>
            </w:r>
          </w:p>
          <w:p>
            <w:pPr>
              <w:autoSpaceDN w:val="0"/>
              <w:autoSpaceDE w:val="0"/>
              <w:widowControl/>
              <w:spacing w:line="106" w:lineRule="exact" w:before="20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</w:t>
            </w:r>
          </w:p>
          <w:p>
            <w:pPr>
              <w:autoSpaceDN w:val="0"/>
              <w:autoSpaceDE w:val="0"/>
              <w:widowControl/>
              <w:spacing w:line="152" w:lineRule="exact" w:before="15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halavana</w:t>
            </w:r>
          </w:p>
          <w:p>
            <w:pPr>
              <w:autoSpaceDN w:val="0"/>
              <w:autoSpaceDE w:val="0"/>
              <w:widowControl/>
              <w:spacing w:line="146" w:lineRule="exact" w:before="952" w:after="0"/>
              <w:ind w:left="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Fianarana</w:t>
            </w:r>
          </w:p>
          <w:p>
            <w:pPr>
              <w:autoSpaceDN w:val="0"/>
              <w:autoSpaceDE w:val="0"/>
              <w:widowControl/>
              <w:spacing w:line="144" w:lineRule="exact" w:before="202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</w:t>
            </w:r>
          </w:p>
          <w:p>
            <w:pPr>
              <w:autoSpaceDN w:val="0"/>
              <w:autoSpaceDE w:val="0"/>
              <w:widowControl/>
              <w:spacing w:line="144" w:lineRule="exact" w:before="16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manampy</w:t>
            </w:r>
          </w:p>
          <w:p>
            <w:pPr>
              <w:autoSpaceDN w:val="0"/>
              <w:autoSpaceDE w:val="0"/>
              <w:widowControl/>
              <w:spacing w:line="144" w:lineRule="exact" w:before="16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sy ny</w:t>
            </w:r>
          </w:p>
          <w:p>
            <w:pPr>
              <w:autoSpaceDN w:val="0"/>
              <w:autoSpaceDE w:val="0"/>
              <w:widowControl/>
              <w:spacing w:line="152" w:lineRule="exact" w:before="120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manala.</w:t>
            </w:r>
          </w:p>
          <w:p>
            <w:pPr>
              <w:autoSpaceDN w:val="0"/>
              <w:autoSpaceDE w:val="0"/>
              <w:widowControl/>
              <w:spacing w:line="182" w:lineRule="exact" w:before="16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Fampiasana</w:t>
            </w:r>
          </w:p>
          <w:p>
            <w:pPr>
              <w:autoSpaceDN w:val="0"/>
              <w:autoSpaceDE w:val="0"/>
              <w:widowControl/>
              <w:spacing w:line="190" w:lineRule="exact" w:before="11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marika</w:t>
            </w:r>
          </w:p>
          <w:p>
            <w:pPr>
              <w:autoSpaceDN w:val="0"/>
              <w:autoSpaceDE w:val="0"/>
              <w:widowControl/>
              <w:spacing w:line="144" w:lineRule="exact" w:before="158" w:after="0"/>
              <w:ind w:left="19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+, - , =</w:t>
            </w:r>
          </w:p>
          <w:p>
            <w:pPr>
              <w:autoSpaceDN w:val="0"/>
              <w:autoSpaceDE w:val="0"/>
              <w:widowControl/>
              <w:spacing w:line="190" w:lineRule="exact" w:before="140" w:after="0"/>
              <w:ind w:left="0" w:right="0" w:firstLine="0"/>
              <w:jc w:val="center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Fampiharan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 paika</w:t>
            </w:r>
          </w:p>
          <w:p>
            <w:pPr>
              <w:autoSpaceDN w:val="0"/>
              <w:autoSpaceDE w:val="0"/>
              <w:widowControl/>
              <w:spacing w:line="152" w:lineRule="exact" w:before="120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samihafa eo</w:t>
            </w:r>
          </w:p>
          <w:p>
            <w:pPr>
              <w:autoSpaceDN w:val="0"/>
              <w:autoSpaceDE w:val="0"/>
              <w:widowControl/>
              <w:spacing w:line="190" w:lineRule="exact" w:before="15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amin’ ny</w:t>
            </w:r>
          </w:p>
          <w:p>
            <w:pPr>
              <w:autoSpaceDN w:val="0"/>
              <w:autoSpaceDE w:val="0"/>
              <w:widowControl/>
              <w:spacing w:line="144" w:lineRule="exact" w:before="162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manampy</w:t>
            </w:r>
          </w:p>
          <w:p>
            <w:pPr>
              <w:autoSpaceDN w:val="0"/>
              <w:autoSpaceDE w:val="0"/>
              <w:widowControl/>
              <w:spacing w:line="188" w:lineRule="exact" w:before="122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sy manala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06" w:after="0"/>
              <w:ind w:left="0" w:right="42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rana</w:t>
            </w:r>
          </w:p>
          <w:p>
            <w:pPr>
              <w:autoSpaceDN w:val="0"/>
              <w:autoSpaceDE w:val="0"/>
              <w:widowControl/>
              <w:spacing w:line="152" w:lineRule="exact" w:before="158" w:after="0"/>
              <w:ind w:left="0" w:right="24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sakafo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Fomba fampiasa siny</w:t>
            </w:r>
          </w:p>
          <w:p>
            <w:pPr>
              <w:autoSpaceDN w:val="0"/>
              <w:autoSpaceDE w:val="0"/>
              <w:widowControl/>
              <w:spacing w:line="152" w:lineRule="exact" w:before="12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fanondrahana.</w:t>
            </w:r>
          </w:p>
          <w:p>
            <w:pPr>
              <w:autoSpaceDN w:val="0"/>
              <w:autoSpaceDE w:val="0"/>
              <w:widowControl/>
              <w:spacing w:line="190" w:lineRule="exact" w:before="464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Fandrarahana ny rano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534" w:after="0"/>
        <w:ind w:left="0" w:right="728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11</w:t>
      </w:r>
    </w:p>
    <w:p>
      <w:pPr>
        <w:sectPr>
          <w:pgSz w:w="16838" w:h="11906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" w:type="dxa"/>
      </w:tblPr>
      <w:tblGrid>
        <w:gridCol w:w="1714" w:type="dxa"/>
        <w:gridCol w:w="1558" w:type="dxa"/>
        <w:gridCol w:w="2267" w:type="dxa"/>
        <w:gridCol w:w="1278" w:type="dxa"/>
        <w:gridCol w:w="1415" w:type="dxa"/>
        <w:gridCol w:w="1842" w:type="dxa"/>
        <w:gridCol w:w="1560" w:type="dxa"/>
        <w:gridCol w:w="1985" w:type="dxa"/>
        <w:gridCol w:w="1702" w:type="dxa"/>
      </w:tblGrid>
      <w:tr>
        <w:trPr>
          <w:trHeight w:hRule="exact" w:val="86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FFMOM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5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Malagasy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Français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Kajy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Tsianjery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Fanabeazana ara-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javakanto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Sary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Fanabeazana 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hetsika amam-tsapa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Education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Physique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Sportive</w:t>
            </w:r>
          </w:p>
        </w:tc>
      </w:tr>
      <w:tr>
        <w:trPr>
          <w:trHeight w:hRule="exact" w:val="887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Etude des sons S – CH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noms d’objets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nécessaires à la toilette</w:t>
            </w:r>
          </w:p>
          <w:p>
            <w:pPr>
              <w:autoSpaceDN w:val="0"/>
              <w:autoSpaceDE w:val="0"/>
              <w:widowControl/>
              <w:spacing w:line="100" w:lineRule="exact" w:before="16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:</w:t>
            </w:r>
          </w:p>
          <w:p>
            <w:pPr>
              <w:autoSpaceDN w:val="0"/>
              <w:autoSpaceDE w:val="0"/>
              <w:widowControl/>
              <w:spacing w:line="270" w:lineRule="exact" w:before="2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le savon, la serviette,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brosse à dents,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la douche, de l’eau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(ou le lavabo)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Emploi des structures :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je prends la douche,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il (elle) prend la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douche, répéter ;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je me lave les mains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avec du savon, mimer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et décrire ;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il (elle) se lave les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pieds et la figure.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Des mots contenant les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sons S - CH.</w:t>
            </w:r>
          </w:p>
          <w:p>
            <w:pPr>
              <w:autoSpaceDN w:val="0"/>
              <w:autoSpaceDE w:val="0"/>
              <w:widowControl/>
              <w:spacing w:line="168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ACQUISITION DES</w:t>
            </w:r>
          </w:p>
          <w:p>
            <w:pPr>
              <w:autoSpaceDN w:val="0"/>
              <w:autoSpaceDE w:val="0"/>
              <w:widowControl/>
              <w:spacing w:line="256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NOMS DES MEMBRES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DE LA FAMILLE</w:t>
            </w:r>
          </w:p>
          <w:p>
            <w:pPr>
              <w:autoSpaceDN w:val="0"/>
              <w:autoSpaceDE w:val="0"/>
              <w:widowControl/>
              <w:spacing w:line="266" w:lineRule="exact" w:before="42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Emploi des adjectifs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possessifs : mon, ma,</w:t>
            </w:r>
          </w:p>
          <w:p>
            <w:pPr>
              <w:autoSpaceDN w:val="0"/>
              <w:autoSpaceDE w:val="0"/>
              <w:widowControl/>
              <w:spacing w:line="108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mes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Etude des sons AN -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Les noms des membres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 la famille :</w:t>
            </w:r>
          </w:p>
          <w:p>
            <w:pPr>
              <w:autoSpaceDN w:val="0"/>
              <w:autoSpaceDE w:val="0"/>
              <w:widowControl/>
              <w:spacing w:line="262" w:lineRule="exact" w:before="44" w:after="0"/>
              <w:ind w:left="146" w:right="432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le père, papa, la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mère, maman,</w:t>
            </w:r>
          </w:p>
          <w:p>
            <w:pPr>
              <w:autoSpaceDN w:val="0"/>
              <w:autoSpaceDE w:val="0"/>
              <w:widowControl/>
              <w:spacing w:line="152" w:lineRule="exact" w:before="8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identifier et nommer</w:t>
            </w:r>
          </w:p>
          <w:p>
            <w:pPr>
              <w:autoSpaceDN w:val="0"/>
              <w:autoSpaceDE w:val="0"/>
              <w:widowControl/>
              <w:spacing w:line="262" w:lineRule="exact" w:before="44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chaque membre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le frère, la sœur, le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2" w:lineRule="exact" w:before="532" w:after="0"/>
        <w:ind w:left="0" w:right="728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12</w:t>
      </w:r>
    </w:p>
    <w:p>
      <w:pPr>
        <w:sectPr>
          <w:pgSz w:w="16838" w:h="11906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" w:type="dxa"/>
      </w:tblPr>
      <w:tblGrid>
        <w:gridCol w:w="1714" w:type="dxa"/>
        <w:gridCol w:w="1558" w:type="dxa"/>
        <w:gridCol w:w="2267" w:type="dxa"/>
        <w:gridCol w:w="1278" w:type="dxa"/>
        <w:gridCol w:w="1415" w:type="dxa"/>
        <w:gridCol w:w="1842" w:type="dxa"/>
        <w:gridCol w:w="1560" w:type="dxa"/>
        <w:gridCol w:w="1985" w:type="dxa"/>
        <w:gridCol w:w="1702" w:type="dxa"/>
      </w:tblGrid>
      <w:tr>
        <w:trPr>
          <w:trHeight w:hRule="exact" w:val="86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FFMOM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5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Malagasy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Français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Kajy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Tsianjery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Fanabeazana ara-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javakanto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Sary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Fanabeazana 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hetsika amam-tsapa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Education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Physique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Sportive</w:t>
            </w:r>
          </w:p>
        </w:tc>
      </w:tr>
      <w:tr>
        <w:trPr>
          <w:trHeight w:hRule="exact" w:val="3500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grand-père, la grand-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mère, répéter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les enfants : la fille, le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fils, le garçon.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Emploi des adjectifs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possessifs : mon frère,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mon papa, ma mère,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 sœur, mes enfants,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mes frères, mes sœurs.</w:t>
            </w:r>
          </w:p>
          <w:p>
            <w:pPr>
              <w:autoSpaceDN w:val="0"/>
              <w:autoSpaceDE w:val="0"/>
              <w:widowControl/>
              <w:spacing w:line="142" w:lineRule="exact" w:before="9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Des mots contenant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sons AN – ON :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maman, grand-père,</w:t>
            </w:r>
          </w:p>
          <w:p>
            <w:pPr>
              <w:autoSpaceDN w:val="0"/>
              <w:autoSpaceDE w:val="0"/>
              <w:widowControl/>
              <w:spacing w:line="144" w:lineRule="exact" w:before="12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mon crayon.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5324"/>
            <w:gridSpan w:val="9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ebfbe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4" w:after="0"/>
              <w:ind w:left="0" w:right="519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TROISIEME PERIODE (du 06/01/2025 au 21/02/2025 )</w:t>
            </w:r>
          </w:p>
        </w:tc>
      </w:tr>
      <w:tr>
        <w:trPr>
          <w:trHeight w:hRule="exact" w:val="4950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MANAO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AHOANA NY</w:t>
            </w:r>
          </w:p>
          <w:p>
            <w:pPr>
              <w:autoSpaceDN w:val="0"/>
              <w:autoSpaceDE w:val="0"/>
              <w:widowControl/>
              <w:spacing w:line="146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FIFANDRAISAKO</w:t>
            </w:r>
          </w:p>
          <w:p>
            <w:pPr>
              <w:autoSpaceDN w:val="0"/>
              <w:autoSpaceDE w:val="0"/>
              <w:widowControl/>
              <w:spacing w:line="152" w:lineRule="exact" w:before="11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AMIN’NY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NAMAKO?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294" w:lineRule="exact" w:before="0" w:after="0"/>
              <w:ind w:left="146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Manaja ny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zon’ny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0" w:right="3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namako aho:</w:t>
            </w:r>
          </w:p>
          <w:p>
            <w:pPr>
              <w:autoSpaceDN w:val="0"/>
              <w:tabs>
                <w:tab w:pos="866" w:val="left"/>
              </w:tabs>
              <w:autoSpaceDE w:val="0"/>
              <w:widowControl/>
              <w:spacing w:line="282" w:lineRule="exact" w:before="0" w:after="0"/>
              <w:ind w:left="5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Zony ny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miteny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ampahal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14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alahana</w:t>
            </w:r>
          </w:p>
          <w:p>
            <w:pPr>
              <w:autoSpaceDN w:val="0"/>
              <w:tabs>
                <w:tab w:pos="866" w:val="left"/>
              </w:tabs>
              <w:autoSpaceDE w:val="0"/>
              <w:widowControl/>
              <w:spacing w:line="286" w:lineRule="exact" w:before="0" w:after="0"/>
              <w:ind w:left="506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Zony ny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hajaina</w:t>
            </w:r>
          </w:p>
          <w:p>
            <w:pPr>
              <w:autoSpaceDN w:val="0"/>
              <w:tabs>
                <w:tab w:pos="866" w:val="left"/>
              </w:tabs>
              <w:autoSpaceDE w:val="0"/>
              <w:widowControl/>
              <w:spacing w:line="104" w:lineRule="exact" w:before="0" w:after="0"/>
              <w:ind w:left="5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Zony ny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35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miala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47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voly</w:t>
            </w:r>
          </w:p>
          <w:p>
            <w:pPr>
              <w:autoSpaceDN w:val="0"/>
              <w:tabs>
                <w:tab w:pos="866" w:val="left"/>
              </w:tabs>
              <w:autoSpaceDE w:val="0"/>
              <w:widowControl/>
              <w:spacing w:line="104" w:lineRule="exact" w:before="0" w:after="0"/>
              <w:ind w:left="5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Zony ny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32" w:right="14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LITERA h, g, d,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j, b (pejy 50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hatramin’ny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66 ao amin’ny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Garabola)</w:t>
            </w:r>
          </w:p>
          <w:p>
            <w:pPr>
              <w:autoSpaceDN w:val="0"/>
              <w:autoSpaceDE w:val="0"/>
              <w:widowControl/>
              <w:spacing w:line="142" w:lineRule="exact" w:before="62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FANAZANA</w:t>
            </w:r>
          </w:p>
          <w:p>
            <w:pPr>
              <w:autoSpaceDN w:val="0"/>
              <w:autoSpaceDE w:val="0"/>
              <w:widowControl/>
              <w:spacing w:line="140" w:lineRule="exact" w:before="12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HITENY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52" w:lineRule="exact" w:before="58" w:after="0"/>
              <w:ind w:left="1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Mihaino :</w:t>
            </w:r>
          </w:p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140" w:lineRule="exact" w:before="0" w:after="0"/>
              <w:ind w:left="28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Ireo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0" w:right="15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karazam-</w:t>
            </w:r>
          </w:p>
          <w:p>
            <w:pPr>
              <w:autoSpaceDN w:val="0"/>
              <w:autoSpaceDE w:val="0"/>
              <w:widowControl/>
              <w:spacing w:line="144" w:lineRule="exact" w:before="162" w:after="0"/>
              <w:ind w:left="0" w:right="32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peo ao</w:t>
            </w:r>
          </w:p>
          <w:p>
            <w:pPr>
              <w:autoSpaceDN w:val="0"/>
              <w:autoSpaceDE w:val="0"/>
              <w:widowControl/>
              <w:spacing w:line="190" w:lineRule="exact" w:before="76" w:after="0"/>
              <w:ind w:left="0" w:right="26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amin’ny</w:t>
            </w:r>
          </w:p>
          <w:p>
            <w:pPr>
              <w:autoSpaceDN w:val="0"/>
              <w:autoSpaceDE w:val="0"/>
              <w:widowControl/>
              <w:spacing w:line="168" w:lineRule="exact" w:before="10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teny</w:t>
            </w:r>
          </w:p>
          <w:p>
            <w:pPr>
              <w:autoSpaceDN w:val="0"/>
              <w:autoSpaceDE w:val="0"/>
              <w:widowControl/>
              <w:spacing w:line="188" w:lineRule="exact" w:before="80" w:after="0"/>
              <w:ind w:left="0" w:right="15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malagasy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76" w:lineRule="exact" w:before="0" w:after="0"/>
              <w:ind w:left="1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Miteny</w:t>
            </w:r>
          </w:p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94" w:lineRule="exact" w:before="0" w:after="0"/>
              <w:ind w:left="28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Fangataha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ACQUISITION DES</w:t>
            </w:r>
          </w:p>
          <w:p>
            <w:pPr>
              <w:autoSpaceDN w:val="0"/>
              <w:autoSpaceDE w:val="0"/>
              <w:widowControl/>
              <w:spacing w:line="144" w:lineRule="exact" w:before="102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NOMS DES</w:t>
            </w:r>
          </w:p>
          <w:p>
            <w:pPr>
              <w:autoSpaceDN w:val="0"/>
              <w:autoSpaceDE w:val="0"/>
              <w:widowControl/>
              <w:spacing w:line="146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DIFFERENTES PARTIES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DE LA MAISON</w:t>
            </w:r>
          </w:p>
          <w:p>
            <w:pPr>
              <w:autoSpaceDN w:val="0"/>
              <w:autoSpaceDE w:val="0"/>
              <w:widowControl/>
              <w:spacing w:line="268" w:lineRule="exact" w:before="3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Emploi des adjectifs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possessifs : ton, ta, tes,</w:t>
            </w:r>
          </w:p>
          <w:p>
            <w:pPr>
              <w:autoSpaceDN w:val="0"/>
              <w:autoSpaceDE w:val="0"/>
              <w:widowControl/>
              <w:spacing w:line="136" w:lineRule="exact" w:before="12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son, sa, ses</w:t>
            </w:r>
          </w:p>
          <w:p>
            <w:pPr>
              <w:autoSpaceDN w:val="0"/>
              <w:autoSpaceDE w:val="0"/>
              <w:widowControl/>
              <w:spacing w:line="152" w:lineRule="exact" w:before="8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Etude des sons AN –</w:t>
            </w:r>
          </w:p>
          <w:p>
            <w:pPr>
              <w:autoSpaceDN w:val="0"/>
              <w:autoSpaceDE w:val="0"/>
              <w:widowControl/>
              <w:spacing w:line="144" w:lineRule="exact" w:before="12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ON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•Les noms des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différentes parties de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la maison : le toit, les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murs, le plafond, la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fenêtre, la porte,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l’escalier, le jardin.</w:t>
            </w:r>
          </w:p>
          <w:p>
            <w:pPr>
              <w:autoSpaceDN w:val="0"/>
              <w:autoSpaceDE w:val="0"/>
              <w:widowControl/>
              <w:spacing w:line="264" w:lineRule="exact" w:before="4" w:after="0"/>
              <w:ind w:left="146" w:right="122" w:firstLine="0"/>
              <w:jc w:val="both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•Emploi des adjectifs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possessifs : ton frère,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ta maison, tes cahiers,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•Fianarana</w:t>
            </w:r>
          </w:p>
          <w:p>
            <w:pPr>
              <w:autoSpaceDN w:val="0"/>
              <w:autoSpaceDE w:val="0"/>
              <w:widowControl/>
              <w:spacing w:line="184" w:lineRule="exact" w:before="12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tsianjery ny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fimirana</w:t>
            </w:r>
          </w:p>
          <w:p>
            <w:pPr>
              <w:autoSpaceDN w:val="0"/>
              <w:autoSpaceDE w:val="0"/>
              <w:widowControl/>
              <w:spacing w:line="154" w:lineRule="exact" w:before="116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fototra ao</w:t>
            </w:r>
          </w:p>
          <w:p>
            <w:pPr>
              <w:autoSpaceDN w:val="0"/>
              <w:autoSpaceDE w:val="0"/>
              <w:widowControl/>
              <w:spacing w:line="190" w:lineRule="exact" w:before="114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amin’ny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maribavan’n</w:t>
            </w:r>
          </w:p>
          <w:p>
            <w:pPr>
              <w:autoSpaceDN w:val="0"/>
              <w:autoSpaceDE w:val="0"/>
              <w:widowControl/>
              <w:spacing w:line="144" w:lineRule="exact" w:before="162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y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manampy.</w:t>
            </w:r>
          </w:p>
          <w:p>
            <w:pPr>
              <w:autoSpaceDN w:val="0"/>
              <w:autoSpaceDE w:val="0"/>
              <w:widowControl/>
              <w:spacing w:line="192" w:lineRule="exact" w:before="76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(tohiny)</w:t>
            </w:r>
          </w:p>
          <w:p>
            <w:pPr>
              <w:autoSpaceDN w:val="0"/>
              <w:autoSpaceDE w:val="0"/>
              <w:widowControl/>
              <w:spacing w:line="154" w:lineRule="exact" w:before="34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•Famakiana</w:t>
            </w:r>
          </w:p>
          <w:p>
            <w:pPr>
              <w:autoSpaceDN w:val="0"/>
              <w:autoSpaceDE w:val="0"/>
              <w:widowControl/>
              <w:spacing w:line="232" w:lineRule="exact" w:before="74" w:after="0"/>
              <w:ind w:left="114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sy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fanoratana</w:t>
            </w:r>
          </w:p>
          <w:p>
            <w:pPr>
              <w:autoSpaceDN w:val="0"/>
              <w:autoSpaceDE w:val="0"/>
              <w:widowControl/>
              <w:spacing w:line="266" w:lineRule="exact" w:before="40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ny isa 21 ka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hatramin’ ny</w:t>
            </w:r>
          </w:p>
          <w:p>
            <w:pPr>
              <w:autoSpaceDN w:val="0"/>
              <w:autoSpaceDE w:val="0"/>
              <w:widowControl/>
              <w:spacing w:line="144" w:lineRule="exact" w:before="88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100</w:t>
            </w:r>
          </w:p>
          <w:p>
            <w:pPr>
              <w:autoSpaceDN w:val="0"/>
              <w:autoSpaceDE w:val="0"/>
              <w:widowControl/>
              <w:spacing w:line="190" w:lineRule="exact" w:before="38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•Fampihara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1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Ny anatra</w:t>
            </w:r>
          </w:p>
          <w:p>
            <w:pPr>
              <w:autoSpaceDN w:val="0"/>
              <w:autoSpaceDE w:val="0"/>
              <w:widowControl/>
              <w:spacing w:line="152" w:lineRule="exact" w:before="120" w:after="0"/>
              <w:ind w:left="27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ekeo</w:t>
            </w:r>
          </w:p>
          <w:p>
            <w:pPr>
              <w:autoSpaceDN w:val="0"/>
              <w:autoSpaceDE w:val="0"/>
              <w:widowControl/>
              <w:spacing w:line="192" w:lineRule="exact" w:before="154" w:after="0"/>
              <w:ind w:left="27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(tohiny)</w:t>
            </w:r>
          </w:p>
          <w:p>
            <w:pPr>
              <w:autoSpaceDN w:val="0"/>
              <w:autoSpaceDE w:val="0"/>
              <w:widowControl/>
              <w:spacing w:line="190" w:lineRule="exact" w:before="1218" w:after="0"/>
              <w:ind w:left="1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I zoky</w:t>
            </w:r>
          </w:p>
          <w:p>
            <w:pPr>
              <w:autoSpaceDN w:val="0"/>
              <w:autoSpaceDE w:val="0"/>
              <w:widowControl/>
              <w:spacing w:line="190" w:lineRule="exact" w:before="1378" w:after="0"/>
              <w:ind w:left="1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Hiran’ny</w:t>
            </w:r>
          </w:p>
          <w:p>
            <w:pPr>
              <w:autoSpaceDN w:val="0"/>
              <w:autoSpaceDE w:val="0"/>
              <w:widowControl/>
              <w:spacing w:line="146" w:lineRule="exact" w:before="124" w:after="0"/>
              <w:ind w:left="27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maraina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142" w:lineRule="exact" w:before="184" w:after="0"/>
              <w:ind w:left="1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HIRA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" ô ry dada ! ô ry</w:t>
            </w:r>
          </w:p>
          <w:p>
            <w:pPr>
              <w:autoSpaceDN w:val="0"/>
              <w:autoSpaceDE w:val="0"/>
              <w:widowControl/>
              <w:spacing w:line="190" w:lineRule="exact" w:before="12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Neny ! "</w:t>
            </w:r>
          </w:p>
          <w:p>
            <w:pPr>
              <w:autoSpaceDN w:val="0"/>
              <w:autoSpaceDE w:val="0"/>
              <w:widowControl/>
              <w:spacing w:line="192" w:lineRule="exact" w:before="116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(tohiny)</w:t>
            </w:r>
          </w:p>
          <w:p>
            <w:pPr>
              <w:autoSpaceDN w:val="0"/>
              <w:tabs>
                <w:tab w:pos="556" w:val="left"/>
              </w:tabs>
              <w:autoSpaceDE w:val="0"/>
              <w:widowControl/>
              <w:spacing w:line="140" w:lineRule="exact" w:before="1174" w:after="0"/>
              <w:ind w:left="1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DIHY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90" w:lineRule="exact" w:before="110" w:after="0"/>
              <w:ind w:left="47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Fampihets</w:t>
            </w:r>
          </w:p>
          <w:p>
            <w:pPr>
              <w:autoSpaceDN w:val="0"/>
              <w:autoSpaceDE w:val="0"/>
              <w:widowControl/>
              <w:spacing w:line="190" w:lineRule="exact" w:before="80" w:after="0"/>
              <w:ind w:left="0" w:right="18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ehana ny</w:t>
            </w:r>
          </w:p>
          <w:p>
            <w:pPr>
              <w:autoSpaceDN w:val="0"/>
              <w:autoSpaceDE w:val="0"/>
              <w:widowControl/>
              <w:spacing w:line="190" w:lineRule="exact" w:before="78" w:after="0"/>
              <w:ind w:left="0" w:right="11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loha sy ny</w:t>
            </w:r>
          </w:p>
          <w:p>
            <w:pPr>
              <w:autoSpaceDN w:val="0"/>
              <w:autoSpaceDE w:val="0"/>
              <w:widowControl/>
              <w:spacing w:line="132" w:lineRule="exact" w:before="100" w:after="0"/>
              <w:ind w:left="0" w:right="38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tanana</w:t>
            </w:r>
          </w:p>
          <w:p>
            <w:pPr>
              <w:autoSpaceDN w:val="0"/>
              <w:autoSpaceDE w:val="0"/>
              <w:widowControl/>
              <w:spacing w:line="192" w:lineRule="exact" w:before="114" w:after="0"/>
              <w:ind w:left="0" w:right="49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(tsipi-</w:t>
            </w:r>
          </w:p>
          <w:p>
            <w:pPr>
              <w:autoSpaceDN w:val="0"/>
              <w:autoSpaceDE w:val="0"/>
              <w:widowControl/>
              <w:spacing w:line="190" w:lineRule="exact" w:before="76" w:after="0"/>
              <w:ind w:left="0" w:right="31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tanana)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726" w:val="left"/>
              </w:tabs>
              <w:autoSpaceDE w:val="0"/>
              <w:widowControl/>
              <w:spacing w:line="146" w:lineRule="exact" w:before="12" w:after="0"/>
              <w:ind w:left="3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Fanorita</w:t>
            </w:r>
          </w:p>
          <w:p>
            <w:pPr>
              <w:autoSpaceDN w:val="0"/>
              <w:autoSpaceDE w:val="0"/>
              <w:widowControl/>
              <w:spacing w:line="144" w:lineRule="exact" w:before="202" w:after="0"/>
              <w:ind w:left="0" w:right="19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sary</w:t>
            </w:r>
          </w:p>
          <w:p>
            <w:pPr>
              <w:autoSpaceDN w:val="0"/>
              <w:autoSpaceDE w:val="0"/>
              <w:widowControl/>
              <w:spacing w:line="152" w:lineRule="exact" w:before="118" w:after="0"/>
              <w:ind w:left="0" w:right="3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fitaovam</w:t>
            </w:r>
          </w:p>
          <w:p>
            <w:pPr>
              <w:autoSpaceDN w:val="0"/>
              <w:autoSpaceDE w:val="0"/>
              <w:widowControl/>
              <w:spacing w:line="14" w:lineRule="exact" w:before="24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</w:p>
          <w:p>
            <w:pPr>
              <w:autoSpaceDN w:val="0"/>
              <w:autoSpaceDE w:val="0"/>
              <w:widowControl/>
              <w:spacing w:line="188" w:lineRule="exact" w:before="208" w:after="0"/>
              <w:ind w:left="0" w:right="3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pamokar</w:t>
            </w:r>
          </w:p>
          <w:p>
            <w:pPr>
              <w:autoSpaceDN w:val="0"/>
              <w:autoSpaceDE w:val="0"/>
              <w:widowControl/>
              <w:spacing w:line="144" w:lineRule="exact" w:before="164" w:after="0"/>
              <w:ind w:left="0" w:right="12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ana eny</w:t>
            </w:r>
          </w:p>
          <w:p>
            <w:pPr>
              <w:autoSpaceDN w:val="0"/>
              <w:autoSpaceDE w:val="0"/>
              <w:widowControl/>
              <w:spacing w:line="106" w:lineRule="exact" w:before="166" w:after="0"/>
              <w:ind w:left="0" w:right="54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an-</w:t>
            </w:r>
          </w:p>
          <w:p>
            <w:pPr>
              <w:autoSpaceDN w:val="0"/>
              <w:autoSpaceDE w:val="0"/>
              <w:widowControl/>
              <w:spacing w:line="190" w:lineRule="exact" w:before="158" w:after="0"/>
              <w:ind w:left="0" w:right="5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jaridaina</w:t>
            </w:r>
          </w:p>
          <w:p>
            <w:pPr>
              <w:autoSpaceDN w:val="0"/>
              <w:tabs>
                <w:tab w:pos="726" w:val="left"/>
              </w:tabs>
              <w:autoSpaceDE w:val="0"/>
              <w:widowControl/>
              <w:spacing w:line="144" w:lineRule="exact" w:before="690" w:after="0"/>
              <w:ind w:left="3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Fanorita</w:t>
            </w:r>
          </w:p>
          <w:p>
            <w:pPr>
              <w:autoSpaceDN w:val="0"/>
              <w:autoSpaceDE w:val="0"/>
              <w:widowControl/>
              <w:spacing w:line="106" w:lineRule="exact" w:before="202" w:after="0"/>
              <w:ind w:left="0" w:right="61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</w:t>
            </w:r>
          </w:p>
          <w:p>
            <w:pPr>
              <w:autoSpaceDN w:val="0"/>
              <w:autoSpaceDE w:val="0"/>
              <w:widowControl/>
              <w:spacing w:line="146" w:lineRule="exact" w:before="164" w:after="0"/>
              <w:ind w:left="0" w:right="26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sarim-</w:t>
            </w:r>
          </w:p>
          <w:p>
            <w:pPr>
              <w:autoSpaceDN w:val="0"/>
              <w:autoSpaceDE w:val="0"/>
              <w:widowControl/>
              <w:spacing w:line="152" w:lineRule="exact" w:before="158" w:after="0"/>
              <w:ind w:left="0" w:right="18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borona</w:t>
            </w:r>
          </w:p>
          <w:p>
            <w:pPr>
              <w:autoSpaceDN w:val="0"/>
              <w:autoSpaceDE w:val="0"/>
              <w:widowControl/>
              <w:spacing w:line="182" w:lineRule="exact" w:before="162" w:after="0"/>
              <w:ind w:left="0" w:right="49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iray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4" w:right="576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-Fanazavana ny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antony</w:t>
            </w:r>
          </w:p>
          <w:p>
            <w:pPr>
              <w:autoSpaceDN w:val="0"/>
              <w:autoSpaceDE w:val="0"/>
              <w:widowControl/>
              <w:spacing w:line="190" w:lineRule="exact" w:before="118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hanondrahana ny</w:t>
            </w:r>
          </w:p>
          <w:p>
            <w:pPr>
              <w:autoSpaceDN w:val="0"/>
              <w:autoSpaceDE w:val="0"/>
              <w:widowControl/>
              <w:spacing w:line="152" w:lineRule="exact" w:before="12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voninkazo na</w:t>
            </w:r>
          </w:p>
          <w:p>
            <w:pPr>
              <w:autoSpaceDN w:val="0"/>
              <w:autoSpaceDE w:val="0"/>
              <w:widowControl/>
              <w:spacing w:line="144" w:lineRule="exact" w:before="202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anana…</w:t>
            </w:r>
          </w:p>
          <w:p>
            <w:pPr>
              <w:autoSpaceDN w:val="0"/>
              <w:autoSpaceDE w:val="0"/>
              <w:widowControl/>
              <w:spacing w:line="308" w:lineRule="exact" w:before="310" w:after="0"/>
              <w:ind w:left="4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-Famantarana ny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zavamaniry amin’ny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alalan’ny fofony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(fofon’ny raviny, ny</w:t>
            </w:r>
          </w:p>
          <w:p>
            <w:pPr>
              <w:autoSpaceDN w:val="0"/>
              <w:autoSpaceDE w:val="0"/>
              <w:widowControl/>
              <w:spacing w:line="144" w:lineRule="exact" w:before="166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voany, ny</w:t>
            </w:r>
          </w:p>
          <w:p>
            <w:pPr>
              <w:autoSpaceDN w:val="0"/>
              <w:autoSpaceDE w:val="0"/>
              <w:widowControl/>
              <w:spacing w:line="192" w:lineRule="exact" w:before="118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voniny)</w:t>
            </w:r>
          </w:p>
          <w:p>
            <w:pPr>
              <w:autoSpaceDN w:val="0"/>
              <w:autoSpaceDE w:val="0"/>
              <w:widowControl/>
              <w:spacing w:line="310" w:lineRule="exact" w:before="306" w:after="0"/>
              <w:ind w:left="4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-Fahalalana ny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voankazo manta sy</w:t>
            </w:r>
          </w:p>
          <w:p>
            <w:pPr>
              <w:autoSpaceDN w:val="0"/>
              <w:autoSpaceDE w:val="0"/>
              <w:widowControl/>
              <w:spacing w:line="152" w:lineRule="exact" w:before="118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voankazo masaka.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JUDO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Feu de prise en</w:t>
            </w:r>
          </w:p>
          <w:p>
            <w:pPr>
              <w:autoSpaceDN w:val="0"/>
              <w:autoSpaceDE w:val="0"/>
              <w:widowControl/>
              <w:spacing w:line="220" w:lineRule="exact" w:before="64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position debout</w:t>
            </w:r>
          </w:p>
          <w:p>
            <w:pPr>
              <w:autoSpaceDN w:val="0"/>
              <w:autoSpaceDE w:val="0"/>
              <w:widowControl/>
              <w:spacing w:line="152" w:lineRule="exact" w:before="330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Combats au sol</w:t>
            </w:r>
          </w:p>
          <w:p>
            <w:pPr>
              <w:autoSpaceDN w:val="0"/>
              <w:autoSpaceDE w:val="0"/>
              <w:widowControl/>
              <w:spacing w:line="144" w:lineRule="exact" w:before="394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ATHLETISME</w:t>
            </w:r>
          </w:p>
          <w:p>
            <w:pPr>
              <w:autoSpaceDN w:val="0"/>
              <w:autoSpaceDE w:val="0"/>
              <w:widowControl/>
              <w:spacing w:line="190" w:lineRule="exact" w:before="122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Relais (chaque</w:t>
            </w:r>
          </w:p>
          <w:p>
            <w:pPr>
              <w:autoSpaceDN w:val="0"/>
              <w:autoSpaceDE w:val="0"/>
              <w:widowControl/>
              <w:spacing w:line="242" w:lineRule="exact" w:before="16" w:after="0"/>
              <w:ind w:left="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 xml:space="preserve">équipe divisée en 2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 xml:space="preserve">groupes, l’objet est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 xml:space="preserve">placé à mi-distance,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 xml:space="preserve">il s’agit de ramasser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l’objet et de le</w:t>
            </w:r>
          </w:p>
          <w:p>
            <w:pPr>
              <w:autoSpaceDN w:val="0"/>
              <w:autoSpaceDE w:val="0"/>
              <w:widowControl/>
              <w:spacing w:line="126" w:lineRule="exact" w:before="74" w:after="0"/>
              <w:ind w:left="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remettre au</w:t>
            </w:r>
          </w:p>
          <w:p>
            <w:pPr>
              <w:autoSpaceDN w:val="0"/>
              <w:autoSpaceDE w:val="0"/>
              <w:widowControl/>
              <w:spacing w:line="242" w:lineRule="exact" w:before="42" w:after="0"/>
              <w:ind w:left="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 xml:space="preserve">coéquipier d’en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face qui à son tour</w:t>
            </w:r>
          </w:p>
          <w:p>
            <w:pPr>
              <w:autoSpaceDN w:val="0"/>
              <w:autoSpaceDE w:val="0"/>
              <w:widowControl/>
              <w:spacing w:line="146" w:lineRule="exact" w:before="52" w:after="0"/>
              <w:ind w:left="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va le remettre à sa</w:t>
            </w:r>
          </w:p>
          <w:p>
            <w:pPr>
              <w:autoSpaceDN w:val="0"/>
              <w:autoSpaceDE w:val="0"/>
              <w:widowControl/>
              <w:spacing w:line="242" w:lineRule="exact" w:before="42" w:after="0"/>
              <w:ind w:left="6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 xml:space="preserve">place initiale,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l’équipe qui verra</w:t>
            </w:r>
          </w:p>
        </w:tc>
      </w:tr>
    </w:tbl>
    <w:p>
      <w:pPr>
        <w:autoSpaceDN w:val="0"/>
        <w:autoSpaceDE w:val="0"/>
        <w:widowControl/>
        <w:spacing w:line="144" w:lineRule="exact" w:before="520" w:after="0"/>
        <w:ind w:left="0" w:right="728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13</w:t>
      </w:r>
    </w:p>
    <w:p>
      <w:pPr>
        <w:sectPr>
          <w:pgSz w:w="16838" w:h="11906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" w:type="dxa"/>
      </w:tblPr>
      <w:tblGrid>
        <w:gridCol w:w="1714" w:type="dxa"/>
        <w:gridCol w:w="1558" w:type="dxa"/>
        <w:gridCol w:w="2267" w:type="dxa"/>
        <w:gridCol w:w="1278" w:type="dxa"/>
        <w:gridCol w:w="1415" w:type="dxa"/>
        <w:gridCol w:w="1842" w:type="dxa"/>
        <w:gridCol w:w="1560" w:type="dxa"/>
        <w:gridCol w:w="1985" w:type="dxa"/>
        <w:gridCol w:w="1702" w:type="dxa"/>
      </w:tblGrid>
      <w:tr>
        <w:trPr>
          <w:trHeight w:hRule="exact" w:val="86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FFMOM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5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Malagasy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Français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Kajy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Tsianjery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Fanabeazana ara-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javakanto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Sary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Fanabeazana 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hetsika amam-tsapa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Education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Physique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Sportive</w:t>
            </w:r>
          </w:p>
        </w:tc>
      </w:tr>
      <w:tr>
        <w:trPr>
          <w:trHeight w:hRule="exact" w:val="887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8" w:after="0"/>
              <w:ind w:left="0" w:right="3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mianatra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188" w:lineRule="exact" w:before="20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Mamiko ny</w:t>
            </w:r>
          </w:p>
          <w:p>
            <w:pPr>
              <w:autoSpaceDN w:val="0"/>
              <w:autoSpaceDE w:val="0"/>
              <w:widowControl/>
              <w:spacing w:line="154" w:lineRule="exact" w:before="76" w:after="0"/>
              <w:ind w:left="0" w:right="17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firaisankina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280" w:lineRule="exact" w:before="0" w:after="0"/>
              <w:ind w:left="146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Mifanampy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izahay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mpianatra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raha misy</w:t>
            </w:r>
          </w:p>
          <w:p>
            <w:pPr>
              <w:autoSpaceDN w:val="0"/>
              <w:autoSpaceDE w:val="0"/>
              <w:widowControl/>
              <w:spacing w:line="132" w:lineRule="exact" w:before="10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asa atao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142" w:lineRule="exact" w:before="346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Manoro</w:t>
            </w:r>
          </w:p>
          <w:p>
            <w:pPr>
              <w:autoSpaceDN w:val="0"/>
              <w:autoSpaceDE w:val="0"/>
              <w:widowControl/>
              <w:spacing w:line="152" w:lineRule="exact" w:before="114" w:after="0"/>
              <w:ind w:left="0" w:right="11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hevitra raha</w:t>
            </w:r>
          </w:p>
          <w:p>
            <w:pPr>
              <w:autoSpaceDN w:val="0"/>
              <w:autoSpaceDE w:val="0"/>
              <w:widowControl/>
              <w:spacing w:line="182" w:lineRule="exact" w:before="124" w:after="0"/>
              <w:ind w:left="0" w:right="78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misy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0" w:right="4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fahasahirana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506" w:right="288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na ny iray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aminay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274" w:lineRule="exact" w:before="0" w:after="0"/>
              <w:ind w:left="146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Manaja ny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fitsipika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mifehy ny</w:t>
            </w:r>
          </w:p>
          <w:p>
            <w:pPr>
              <w:autoSpaceDN w:val="0"/>
              <w:autoSpaceDE w:val="0"/>
              <w:widowControl/>
              <w:spacing w:line="152" w:lineRule="exact" w:before="76" w:after="0"/>
              <w:ind w:left="0" w:right="38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lalao aho</w:t>
            </w:r>
          </w:p>
          <w:p>
            <w:pPr>
              <w:autoSpaceDN w:val="0"/>
              <w:autoSpaceDE w:val="0"/>
              <w:widowControl/>
              <w:spacing w:line="144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MISY FITSIPIKA</w:t>
            </w:r>
          </w:p>
          <w:p>
            <w:pPr>
              <w:autoSpaceDN w:val="0"/>
              <w:autoSpaceDE w:val="0"/>
              <w:widowControl/>
              <w:spacing w:line="140" w:lineRule="exact" w:before="12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MIFEHY ANAY</w:t>
            </w:r>
          </w:p>
          <w:p>
            <w:pPr>
              <w:autoSpaceDN w:val="0"/>
              <w:autoSpaceDE w:val="0"/>
              <w:widowControl/>
              <w:spacing w:line="144" w:lineRule="exact" w:before="12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AO SEKOLY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184" w:lineRule="exact" w:before="30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Hajainay ny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0" w:right="25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fahalalam-</w:t>
            </w:r>
          </w:p>
          <w:p>
            <w:pPr>
              <w:autoSpaceDN w:val="0"/>
              <w:autoSpaceDE w:val="0"/>
              <w:widowControl/>
              <w:spacing w:line="188" w:lineRule="exact" w:before="11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pomba</w:t>
            </w:r>
          </w:p>
          <w:p>
            <w:pPr>
              <w:autoSpaceDN w:val="0"/>
              <w:tabs>
                <w:tab w:pos="866" w:val="left"/>
              </w:tabs>
              <w:autoSpaceDE w:val="0"/>
              <w:widowControl/>
              <w:spacing w:line="102" w:lineRule="exact" w:before="0" w:after="0"/>
              <w:ind w:left="5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Ora</w:t>
            </w:r>
          </w:p>
          <w:p>
            <w:pPr>
              <w:autoSpaceDN w:val="0"/>
              <w:autoSpaceDE w:val="0"/>
              <w:widowControl/>
              <w:spacing w:line="182" w:lineRule="exact" w:before="116" w:after="0"/>
              <w:ind w:left="0" w:right="10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fidirana,</w:t>
            </w:r>
          </w:p>
          <w:p>
            <w:pPr>
              <w:autoSpaceDN w:val="0"/>
              <w:tabs>
                <w:tab w:pos="866" w:val="left"/>
              </w:tabs>
              <w:autoSpaceDE w:val="0"/>
              <w:widowControl/>
              <w:spacing w:line="100" w:lineRule="exact" w:before="0" w:after="0"/>
              <w:ind w:left="50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Fahangin</w:t>
            </w:r>
          </w:p>
          <w:p>
            <w:pPr>
              <w:autoSpaceDN w:val="0"/>
              <w:autoSpaceDE w:val="0"/>
              <w:widowControl/>
              <w:spacing w:line="106" w:lineRule="exact" w:before="124" w:after="0"/>
              <w:ind w:left="0" w:right="51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ana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152" w:lineRule="exact" w:before="56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Mihaino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5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tsara ny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namana izay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8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m-baovao</w:t>
            </w:r>
          </w:p>
          <w:p>
            <w:pPr>
              <w:autoSpaceDN w:val="0"/>
              <w:tabs>
                <w:tab w:pos="564" w:val="left"/>
                <w:tab w:pos="570" w:val="left"/>
              </w:tabs>
              <w:autoSpaceDE w:val="0"/>
              <w:widowControl/>
              <w:spacing w:line="270" w:lineRule="exact" w:before="0" w:after="0"/>
              <w:ind w:left="28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Fanomeza </w:t>
            </w:r>
            <w:r>
              <w:tab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m-baovao</w:t>
            </w:r>
          </w:p>
          <w:p>
            <w:pPr>
              <w:autoSpaceDN w:val="0"/>
              <w:autoSpaceDE w:val="0"/>
              <w:widowControl/>
              <w:spacing w:line="140" w:lineRule="exact" w:before="39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VAKITENY</w:t>
            </w:r>
          </w:p>
          <w:p>
            <w:pPr>
              <w:autoSpaceDN w:val="0"/>
              <w:autoSpaceDE w:val="0"/>
              <w:widowControl/>
              <w:spacing w:line="268" w:lineRule="exact" w:before="40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Teny tsotra na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kamban-teny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tsy nampiasana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faingo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mihantona na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144" w:right="288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tsipi-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panohizana</w:t>
            </w:r>
          </w:p>
          <w:p>
            <w:pPr>
              <w:autoSpaceDN w:val="0"/>
              <w:autoSpaceDE w:val="0"/>
              <w:widowControl/>
              <w:spacing w:line="146" w:lineRule="exact" w:before="35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SORAKALIANA</w:t>
            </w:r>
          </w:p>
          <w:p>
            <w:pPr>
              <w:autoSpaceDN w:val="0"/>
              <w:autoSpaceDE w:val="0"/>
              <w:widowControl/>
              <w:spacing w:line="270" w:lineRule="exact" w:before="3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Ny litera 21 ao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amin’ny abidy</w:t>
            </w:r>
          </w:p>
          <w:p>
            <w:pPr>
              <w:autoSpaceDN w:val="0"/>
              <w:autoSpaceDE w:val="0"/>
              <w:widowControl/>
              <w:spacing w:line="140" w:lineRule="exact" w:before="35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FANDRAFETAN</w:t>
            </w:r>
          </w:p>
          <w:p>
            <w:pPr>
              <w:autoSpaceDN w:val="0"/>
              <w:autoSpaceDE w:val="0"/>
              <w:widowControl/>
              <w:spacing w:line="194" w:lineRule="exact" w:before="10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 /</w:t>
            </w:r>
          </w:p>
          <w:p>
            <w:pPr>
              <w:autoSpaceDN w:val="0"/>
              <w:autoSpaceDE w:val="0"/>
              <w:widowControl/>
              <w:spacing w:line="254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FANEHOANA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Fandrafetana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teny fohy sady</w:t>
            </w:r>
          </w:p>
          <w:p>
            <w:pPr>
              <w:autoSpaceDN w:val="0"/>
              <w:autoSpaceDE w:val="0"/>
              <w:widowControl/>
              <w:spacing w:line="130" w:lineRule="exact" w:before="102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tsotra</w:t>
            </w:r>
          </w:p>
          <w:p>
            <w:pPr>
              <w:autoSpaceDN w:val="0"/>
              <w:autoSpaceDE w:val="0"/>
              <w:widowControl/>
              <w:spacing w:line="268" w:lineRule="exact" w:before="26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SORAKALIANA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MIHARO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FANAKARAN-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KEVITRA</w:t>
            </w:r>
          </w:p>
          <w:p>
            <w:pPr>
              <w:autoSpaceDN w:val="0"/>
              <w:autoSpaceDE w:val="0"/>
              <w:widowControl/>
              <w:spacing w:line="270" w:lineRule="exact" w:before="36" w:after="0"/>
              <w:ind w:left="144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Teny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fampiasan(ny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mpianatra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(ahitana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vaninteny 1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0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son papa sa maman,</w:t>
            </w:r>
          </w:p>
          <w:p>
            <w:pPr>
              <w:autoSpaceDN w:val="0"/>
              <w:autoSpaceDE w:val="0"/>
              <w:widowControl/>
              <w:spacing w:line="188" w:lineRule="exact" w:before="8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ses pieds...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•Des mots contenant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sons AN - ON : le</w:t>
            </w:r>
          </w:p>
          <w:p>
            <w:pPr>
              <w:autoSpaceDN w:val="0"/>
              <w:autoSpaceDE w:val="0"/>
              <w:widowControl/>
              <w:spacing w:line="262" w:lineRule="exact" w:before="42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plafond, l’avion,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maman, les enfants...</w:t>
            </w:r>
          </w:p>
          <w:p>
            <w:pPr>
              <w:autoSpaceDN w:val="0"/>
              <w:autoSpaceDE w:val="0"/>
              <w:widowControl/>
              <w:spacing w:line="168" w:lineRule="exact" w:before="9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ACQUISITION DES</w:t>
            </w:r>
          </w:p>
          <w:p>
            <w:pPr>
              <w:autoSpaceDN w:val="0"/>
              <w:autoSpaceDE w:val="0"/>
              <w:widowControl/>
              <w:spacing w:line="262" w:lineRule="exact" w:before="0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NOMS DES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DIFFERENTES PIECES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DE LA MAISON</w:t>
            </w:r>
          </w:p>
          <w:p>
            <w:pPr>
              <w:autoSpaceDN w:val="0"/>
              <w:autoSpaceDE w:val="0"/>
              <w:widowControl/>
              <w:spacing w:line="264" w:lineRule="exact" w:before="40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Emploi des adjectifs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possessifs "notre,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votre, leur"</w:t>
            </w:r>
          </w:p>
          <w:p>
            <w:pPr>
              <w:autoSpaceDN w:val="0"/>
              <w:autoSpaceDE w:val="0"/>
              <w:widowControl/>
              <w:spacing w:line="254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Etude de son ILLE Les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noms des différentes</w:t>
            </w:r>
          </w:p>
          <w:p>
            <w:pPr>
              <w:autoSpaceDN w:val="0"/>
              <w:autoSpaceDE w:val="0"/>
              <w:widowControl/>
              <w:spacing w:line="264" w:lineRule="exact" w:before="42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pièces de la maison : le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salon, les chambres, le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wc, la cuisine...</w:t>
            </w:r>
          </w:p>
          <w:p>
            <w:pPr>
              <w:autoSpaceDN w:val="0"/>
              <w:autoSpaceDE w:val="0"/>
              <w:widowControl/>
              <w:spacing w:line="264" w:lineRule="exact" w:before="12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•Emploi des adjectifs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possessifs : notre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maison, votre salon,</w:t>
            </w:r>
          </w:p>
          <w:p>
            <w:pPr>
              <w:autoSpaceDN w:val="0"/>
              <w:autoSpaceDE w:val="0"/>
              <w:widowControl/>
              <w:spacing w:line="254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leur cuisine... Des mots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contenant le son ILLE :</w:t>
            </w:r>
          </w:p>
          <w:p>
            <w:pPr>
              <w:autoSpaceDN w:val="0"/>
              <w:autoSpaceDE w:val="0"/>
              <w:widowControl/>
              <w:spacing w:line="182" w:lineRule="exact" w:before="11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fille, la vanille,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146" w:right="432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Camille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ACQUISITION DES</w:t>
            </w:r>
          </w:p>
          <w:p>
            <w:pPr>
              <w:autoSpaceDN w:val="0"/>
              <w:autoSpaceDE w:val="0"/>
              <w:widowControl/>
              <w:spacing w:line="144" w:lineRule="exact" w:before="102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NOMS DU MOBILIER</w:t>
            </w:r>
          </w:p>
          <w:p>
            <w:pPr>
              <w:autoSpaceDN w:val="0"/>
              <w:autoSpaceDE w:val="0"/>
              <w:widowControl/>
              <w:spacing w:line="168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DE CHAQUE PIECE DE</w:t>
            </w:r>
          </w:p>
          <w:p>
            <w:pPr>
              <w:autoSpaceDN w:val="0"/>
              <w:autoSpaceDE w:val="0"/>
              <w:widowControl/>
              <w:spacing w:line="144" w:lineRule="exact" w:before="102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LA MAISON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Emploi des adjectifs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possessifs " nos, vos,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leurs"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Etude du son OI Les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06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</w:t>
            </w:r>
          </w:p>
          <w:p>
            <w:pPr>
              <w:autoSpaceDN w:val="0"/>
              <w:autoSpaceDE w:val="0"/>
              <w:widowControl/>
              <w:spacing w:line="188" w:lineRule="exact" w:before="118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paika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samihafa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eo amin’ny</w:t>
            </w:r>
          </w:p>
          <w:p>
            <w:pPr>
              <w:autoSpaceDN w:val="0"/>
              <w:autoSpaceDE w:val="0"/>
              <w:widowControl/>
              <w:spacing w:line="256" w:lineRule="exact" w:before="10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manampy sy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manala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Fandrefesan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 halavana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144" w:lineRule="exact" w:before="590" w:after="0"/>
              <w:ind w:left="27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MOZIKA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44" w:lineRule="exact" w:before="150" w:after="0"/>
              <w:ind w:left="47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Fianarana</w:t>
            </w:r>
          </w:p>
          <w:p>
            <w:pPr>
              <w:autoSpaceDN w:val="0"/>
              <w:autoSpaceDE w:val="0"/>
              <w:widowControl/>
              <w:spacing w:line="188" w:lineRule="exact" w:before="118" w:after="0"/>
              <w:ind w:left="0" w:right="1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mihaino ny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4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manodidin</w:t>
            </w:r>
          </w:p>
          <w:p>
            <w:pPr>
              <w:autoSpaceDN w:val="0"/>
              <w:autoSpaceDE w:val="0"/>
              <w:widowControl/>
              <w:spacing w:line="106" w:lineRule="exact" w:before="16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140" w:lineRule="exact" w:before="548" w:after="0"/>
              <w:ind w:left="27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HIRA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54" w:lineRule="exact" w:before="268" w:after="0"/>
              <w:ind w:left="47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"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Iza no</w:t>
            </w:r>
          </w:p>
          <w:p>
            <w:pPr>
              <w:autoSpaceDN w:val="0"/>
              <w:autoSpaceDE w:val="0"/>
              <w:widowControl/>
              <w:spacing w:line="190" w:lineRule="exact" w:before="156" w:after="0"/>
              <w:ind w:left="0" w:right="9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namanay"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140" w:lineRule="exact" w:before="422" w:after="0"/>
              <w:ind w:left="27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DIHY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04" w:lineRule="exact" w:before="0" w:after="0"/>
              <w:ind w:left="47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Dihy</w:t>
            </w:r>
          </w:p>
          <w:p>
            <w:pPr>
              <w:autoSpaceDN w:val="0"/>
              <w:autoSpaceDE w:val="0"/>
              <w:widowControl/>
              <w:spacing w:line="152" w:lineRule="exact" w:before="50" w:after="0"/>
              <w:ind w:left="0" w:right="40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soroka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144" w:lineRule="exact" w:before="754" w:after="0"/>
              <w:ind w:left="3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MOZIKA</w:t>
            </w:r>
          </w:p>
          <w:p>
            <w:pPr>
              <w:autoSpaceDN w:val="0"/>
              <w:autoSpaceDE w:val="0"/>
              <w:widowControl/>
              <w:spacing w:line="190" w:lineRule="exact" w:before="370" w:after="0"/>
              <w:ind w:left="30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Mihaino ny feo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44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manodidina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726" w:val="left"/>
              </w:tabs>
              <w:autoSpaceDE w:val="0"/>
              <w:widowControl/>
              <w:spacing w:line="146" w:lineRule="exact" w:before="322" w:after="0"/>
              <w:ind w:left="3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Fanorita</w:t>
            </w:r>
          </w:p>
          <w:p>
            <w:pPr>
              <w:autoSpaceDN w:val="0"/>
              <w:autoSpaceDE w:val="0"/>
              <w:widowControl/>
              <w:spacing w:line="144" w:lineRule="exact" w:before="200" w:after="0"/>
              <w:ind w:left="0" w:right="19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sary</w:t>
            </w:r>
          </w:p>
          <w:p>
            <w:pPr>
              <w:autoSpaceDN w:val="0"/>
              <w:autoSpaceDE w:val="0"/>
              <w:widowControl/>
              <w:spacing w:line="144" w:lineRule="exact" w:before="166" w:after="0"/>
              <w:ind w:left="0" w:right="61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</w:t>
            </w:r>
          </w:p>
          <w:p>
            <w:pPr>
              <w:autoSpaceDN w:val="0"/>
              <w:autoSpaceDE w:val="0"/>
              <w:widowControl/>
              <w:spacing w:line="130" w:lineRule="exact" w:before="142" w:after="0"/>
              <w:ind w:left="0" w:right="6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taozavat</w:t>
            </w:r>
          </w:p>
          <w:p>
            <w:pPr>
              <w:autoSpaceDN w:val="0"/>
              <w:autoSpaceDE w:val="0"/>
              <w:widowControl/>
              <w:spacing w:line="182" w:lineRule="exact" w:before="162" w:after="0"/>
              <w:ind w:left="0" w:right="26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ra iray</w:t>
            </w:r>
          </w:p>
          <w:p>
            <w:pPr>
              <w:autoSpaceDN w:val="0"/>
              <w:autoSpaceDE w:val="0"/>
              <w:widowControl/>
              <w:spacing w:line="108" w:lineRule="exact" w:before="166" w:after="0"/>
              <w:ind w:left="0" w:right="26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eo an-</w:t>
            </w:r>
          </w:p>
          <w:p>
            <w:pPr>
              <w:autoSpaceDN w:val="0"/>
              <w:autoSpaceDE w:val="0"/>
              <w:widowControl/>
              <w:spacing w:line="132" w:lineRule="exact" w:before="178" w:after="0"/>
              <w:ind w:left="0" w:right="12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toerana</w:t>
            </w:r>
          </w:p>
          <w:p>
            <w:pPr>
              <w:autoSpaceDN w:val="0"/>
              <w:tabs>
                <w:tab w:pos="726" w:val="left"/>
              </w:tabs>
              <w:autoSpaceDE w:val="0"/>
              <w:widowControl/>
              <w:spacing w:line="146" w:lineRule="exact" w:before="1032" w:after="0"/>
              <w:ind w:left="3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Fanorita</w:t>
            </w:r>
          </w:p>
          <w:p>
            <w:pPr>
              <w:autoSpaceDN w:val="0"/>
              <w:autoSpaceDE w:val="0"/>
              <w:widowControl/>
              <w:spacing w:line="144" w:lineRule="exact" w:before="202" w:after="0"/>
              <w:ind w:left="0" w:right="19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sary</w:t>
            </w:r>
          </w:p>
          <w:p>
            <w:pPr>
              <w:autoSpaceDN w:val="0"/>
              <w:autoSpaceDE w:val="0"/>
              <w:widowControl/>
              <w:spacing w:line="106" w:lineRule="exact" w:before="166" w:after="0"/>
              <w:ind w:left="0" w:right="3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zavaman</w:t>
            </w:r>
          </w:p>
          <w:p>
            <w:pPr>
              <w:autoSpaceDN w:val="0"/>
              <w:autoSpaceDE w:val="0"/>
              <w:widowControl/>
              <w:spacing w:line="182" w:lineRule="exact" w:before="162" w:after="0"/>
              <w:ind w:left="0" w:right="60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iry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0" w:after="0"/>
              <w:ind w:left="44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-Mamantatra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288" w:right="144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ny ahidratsy,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ny fomba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fanongotana ny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ahidratsy</w:t>
            </w:r>
          </w:p>
          <w:p>
            <w:pPr>
              <w:autoSpaceDN w:val="0"/>
              <w:autoSpaceDE w:val="0"/>
              <w:widowControl/>
              <w:spacing w:line="310" w:lineRule="exact" w:before="228" w:after="0"/>
              <w:ind w:left="4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Mampahafantatra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ireo karazam-biby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fiompy (izay misy eo</w:t>
            </w:r>
          </w:p>
          <w:p>
            <w:pPr>
              <w:autoSpaceDN w:val="0"/>
              <w:autoSpaceDE w:val="0"/>
              <w:widowControl/>
              <w:spacing w:line="152" w:lineRule="exact" w:before="11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an-toerana aloha vao</w:t>
            </w:r>
          </w:p>
          <w:p>
            <w:pPr>
              <w:autoSpaceDN w:val="0"/>
              <w:autoSpaceDE w:val="0"/>
              <w:widowControl/>
              <w:spacing w:line="168" w:lineRule="exact" w:before="178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any an-toeran-</w:t>
            </w:r>
          </w:p>
          <w:p>
            <w:pPr>
              <w:autoSpaceDN w:val="0"/>
              <w:autoSpaceDE w:val="0"/>
              <w:widowControl/>
              <w:spacing w:line="190" w:lineRule="exact" w:before="118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kafa)</w:t>
            </w:r>
          </w:p>
          <w:p>
            <w:pPr>
              <w:autoSpaceDN w:val="0"/>
              <w:autoSpaceDE w:val="0"/>
              <w:widowControl/>
              <w:spacing w:line="308" w:lineRule="exact" w:before="312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-Manety na mandidy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sarim-biby.</w:t>
            </w:r>
          </w:p>
          <w:p>
            <w:pPr>
              <w:autoSpaceDN w:val="0"/>
              <w:autoSpaceDE w:val="0"/>
              <w:widowControl/>
              <w:spacing w:line="310" w:lineRule="exact" w:before="308" w:after="0"/>
              <w:ind w:left="4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-Manosotra dity na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"colle" ny sary</w:t>
            </w:r>
          </w:p>
          <w:p>
            <w:pPr>
              <w:autoSpaceDN w:val="0"/>
              <w:autoSpaceDE w:val="0"/>
              <w:widowControl/>
              <w:spacing w:line="308" w:lineRule="exact" w:before="308" w:after="0"/>
              <w:ind w:left="4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 Manambotra rojo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haba (bracelet)</w:t>
            </w:r>
          </w:p>
          <w:p>
            <w:pPr>
              <w:autoSpaceDN w:val="0"/>
              <w:autoSpaceDE w:val="0"/>
              <w:widowControl/>
              <w:spacing w:line="144" w:lineRule="exact" w:before="168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avy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amin’ny ravinkazo na</w:t>
            </w:r>
          </w:p>
          <w:p>
            <w:pPr>
              <w:autoSpaceDN w:val="0"/>
              <w:autoSpaceDE w:val="0"/>
              <w:widowControl/>
              <w:spacing w:line="154" w:lineRule="exact" w:before="12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voninkazo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" w:after="0"/>
              <w:ind w:left="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 xml:space="preserve">son premier joueur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 xml:space="preserve">joindre sa place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initiale gag</w:t>
            </w:r>
          </w:p>
        </w:tc>
      </w:tr>
    </w:tbl>
    <w:p>
      <w:pPr>
        <w:autoSpaceDN w:val="0"/>
        <w:autoSpaceDE w:val="0"/>
        <w:widowControl/>
        <w:spacing w:line="140" w:lineRule="exact" w:before="534" w:after="0"/>
        <w:ind w:left="0" w:right="728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14</w:t>
      </w:r>
    </w:p>
    <w:p>
      <w:pPr>
        <w:sectPr>
          <w:pgSz w:w="16838" w:h="11906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" w:type="dxa"/>
      </w:tblPr>
      <w:tblGrid>
        <w:gridCol w:w="1714" w:type="dxa"/>
        <w:gridCol w:w="1558" w:type="dxa"/>
        <w:gridCol w:w="2267" w:type="dxa"/>
        <w:gridCol w:w="1278" w:type="dxa"/>
        <w:gridCol w:w="1415" w:type="dxa"/>
        <w:gridCol w:w="1842" w:type="dxa"/>
        <w:gridCol w:w="1560" w:type="dxa"/>
        <w:gridCol w:w="1985" w:type="dxa"/>
        <w:gridCol w:w="1702" w:type="dxa"/>
      </w:tblGrid>
      <w:tr>
        <w:trPr>
          <w:trHeight w:hRule="exact" w:val="86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FFMOM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5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Malagasy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Français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Kajy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Tsianjery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Fanabeazana ara-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javakanto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Sary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Fanabeazana 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hetsika amam-tsapa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Education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Physique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Sportive</w:t>
            </w:r>
          </w:p>
        </w:tc>
      </w:tr>
      <w:tr>
        <w:trPr>
          <w:trHeight w:hRule="exact" w:val="887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40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mandray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0" w:right="23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fitenenana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Tontosainay ny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asa ampanaovina</w:t>
            </w:r>
          </w:p>
          <w:p>
            <w:pPr>
              <w:autoSpaceDN w:val="0"/>
              <w:autoSpaceDE w:val="0"/>
              <w:widowControl/>
              <w:spacing w:line="144" w:lineRule="exact" w:before="122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anay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hatramin’ny 3)</w:t>
            </w:r>
          </w:p>
          <w:p>
            <w:pPr>
              <w:autoSpaceDN w:val="0"/>
              <w:autoSpaceDE w:val="0"/>
              <w:widowControl/>
              <w:spacing w:line="144" w:lineRule="exact" w:before="29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TSIPELINA</w:t>
            </w:r>
          </w:p>
          <w:p>
            <w:pPr>
              <w:autoSpaceDN w:val="0"/>
              <w:autoSpaceDE w:val="0"/>
              <w:widowControl/>
              <w:spacing w:line="142" w:lineRule="exact" w:before="126" w:after="0"/>
              <w:ind w:left="11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Anarana</w:t>
            </w:r>
          </w:p>
          <w:p>
            <w:pPr>
              <w:autoSpaceDN w:val="0"/>
              <w:autoSpaceDE w:val="0"/>
              <w:widowControl/>
              <w:spacing w:line="152" w:lineRule="exact" w:before="118" w:after="0"/>
              <w:ind w:left="11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ahitana</w:t>
            </w:r>
          </w:p>
          <w:p>
            <w:pPr>
              <w:autoSpaceDN w:val="0"/>
              <w:autoSpaceDE w:val="0"/>
              <w:widowControl/>
              <w:spacing w:line="268" w:lineRule="exact" w:before="36" w:after="0"/>
              <w:ind w:left="11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vaninteny iray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ka hatramin’ny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3 (mety ho</w:t>
            </w:r>
          </w:p>
          <w:p>
            <w:pPr>
              <w:autoSpaceDN w:val="0"/>
              <w:autoSpaceDE w:val="0"/>
              <w:widowControl/>
              <w:spacing w:line="268" w:lineRule="exact" w:before="2" w:after="0"/>
              <w:ind w:left="11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matoanteny na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mpamaritoetra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koa anefa).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noms du mobilier de</w:t>
            </w:r>
          </w:p>
          <w:p>
            <w:pPr>
              <w:autoSpaceDN w:val="0"/>
              <w:autoSpaceDE w:val="0"/>
              <w:widowControl/>
              <w:spacing w:line="266" w:lineRule="exact" w:before="40" w:after="0"/>
              <w:ind w:left="288" w:right="0" w:hanging="142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chaque pièce :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-le salon : le fauteuil,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le canapé, la table ;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chambre : le lit,</w:t>
            </w:r>
          </w:p>
          <w:p>
            <w:pPr>
              <w:autoSpaceDN w:val="0"/>
              <w:autoSpaceDE w:val="0"/>
              <w:widowControl/>
              <w:spacing w:line="152" w:lineRule="exact" w:before="88" w:after="0"/>
              <w:ind w:left="28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l’armoire...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28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la cuisine : le</w:t>
            </w:r>
          </w:p>
          <w:p>
            <w:pPr>
              <w:autoSpaceDN w:val="0"/>
              <w:autoSpaceDE w:val="0"/>
              <w:widowControl/>
              <w:spacing w:line="278" w:lineRule="exact" w:before="20" w:after="0"/>
              <w:ind w:left="144" w:right="144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réchaud, le buffet,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•Emploi des adjectifs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Possessifs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Des mots contenant le</w:t>
            </w:r>
          </w:p>
          <w:p>
            <w:pPr>
              <w:autoSpaceDN w:val="0"/>
              <w:autoSpaceDE w:val="0"/>
              <w:widowControl/>
              <w:spacing w:line="272" w:lineRule="exact" w:before="26" w:after="0"/>
              <w:ind w:left="146" w:right="72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son OI : le toit,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l’armoire, une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balançoire...</w:t>
            </w:r>
          </w:p>
          <w:p>
            <w:pPr>
              <w:autoSpaceDN w:val="0"/>
              <w:autoSpaceDE w:val="0"/>
              <w:widowControl/>
              <w:spacing w:line="166" w:lineRule="exact" w:before="8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ACQUISITION DES</w:t>
            </w:r>
          </w:p>
          <w:p>
            <w:pPr>
              <w:autoSpaceDN w:val="0"/>
              <w:autoSpaceDE w:val="0"/>
              <w:widowControl/>
              <w:spacing w:line="144" w:lineRule="exact" w:before="10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NOMS DE COULEURS</w:t>
            </w:r>
          </w:p>
          <w:p>
            <w:pPr>
              <w:autoSpaceDN w:val="0"/>
              <w:autoSpaceDE w:val="0"/>
              <w:widowControl/>
              <w:spacing w:line="270" w:lineRule="exact" w:before="36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Emploi des adjectifs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possessifs</w:t>
            </w:r>
          </w:p>
          <w:p>
            <w:pPr>
              <w:autoSpaceDN w:val="0"/>
              <w:autoSpaceDE w:val="0"/>
              <w:widowControl/>
              <w:spacing w:line="256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Etude du son UN Les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noms des différentes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couleurs :</w:t>
            </w:r>
          </w:p>
          <w:p>
            <w:pPr>
              <w:autoSpaceDN w:val="0"/>
              <w:autoSpaceDE w:val="0"/>
              <w:widowControl/>
              <w:spacing w:line="190" w:lineRule="exact" w:before="11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blanc (che), noir,</w:t>
            </w:r>
          </w:p>
          <w:p>
            <w:pPr>
              <w:autoSpaceDN w:val="0"/>
              <w:autoSpaceDE w:val="0"/>
              <w:widowControl/>
              <w:spacing w:line="168" w:lineRule="exact" w:before="104" w:after="0"/>
              <w:ind w:left="28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rouge, vert...</w:t>
            </w:r>
          </w:p>
          <w:p>
            <w:pPr>
              <w:autoSpaceDN w:val="0"/>
              <w:autoSpaceDE w:val="0"/>
              <w:widowControl/>
              <w:spacing w:line="152" w:lineRule="exact" w:before="7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le tableau est noir</w:t>
            </w:r>
          </w:p>
          <w:p>
            <w:pPr>
              <w:autoSpaceDN w:val="0"/>
              <w:autoSpaceDE w:val="0"/>
              <w:widowControl/>
              <w:spacing w:line="188" w:lineRule="exact" w:before="11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mon chapeau est</w:t>
            </w:r>
          </w:p>
          <w:p>
            <w:pPr>
              <w:autoSpaceDN w:val="0"/>
              <w:autoSpaceDE w:val="0"/>
              <w:widowControl/>
              <w:spacing w:line="144" w:lineRule="exact" w:before="126" w:after="0"/>
              <w:ind w:left="28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rouge...</w:t>
            </w:r>
          </w:p>
          <w:p>
            <w:pPr>
              <w:autoSpaceDN w:val="0"/>
              <w:autoSpaceDE w:val="0"/>
              <w:widowControl/>
              <w:spacing w:line="264" w:lineRule="exact" w:before="2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•Emploi des adjectifs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possessifs : ton stylo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est bleu, notre maison</w:t>
            </w:r>
          </w:p>
          <w:p>
            <w:pPr>
              <w:autoSpaceDN w:val="0"/>
              <w:autoSpaceDE w:val="0"/>
              <w:widowControl/>
              <w:spacing w:line="152" w:lineRule="exact" w:before="8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est blanche.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•Des mots contenant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 son UN.</w:t>
            </w:r>
          </w:p>
          <w:p>
            <w:pPr>
              <w:autoSpaceDN w:val="0"/>
              <w:autoSpaceDE w:val="0"/>
              <w:widowControl/>
              <w:spacing w:line="168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ACQUISITION DES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2" w:lineRule="exact" w:before="534" w:after="0"/>
        <w:ind w:left="0" w:right="728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15</w:t>
      </w:r>
    </w:p>
    <w:p>
      <w:pPr>
        <w:sectPr>
          <w:pgSz w:w="16838" w:h="11906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" w:type="dxa"/>
      </w:tblPr>
      <w:tblGrid>
        <w:gridCol w:w="1714" w:type="dxa"/>
        <w:gridCol w:w="1558" w:type="dxa"/>
        <w:gridCol w:w="2267" w:type="dxa"/>
        <w:gridCol w:w="1278" w:type="dxa"/>
        <w:gridCol w:w="1415" w:type="dxa"/>
        <w:gridCol w:w="1842" w:type="dxa"/>
        <w:gridCol w:w="1560" w:type="dxa"/>
        <w:gridCol w:w="1985" w:type="dxa"/>
        <w:gridCol w:w="1702" w:type="dxa"/>
      </w:tblGrid>
      <w:tr>
        <w:trPr>
          <w:trHeight w:hRule="exact" w:val="86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FFMOM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5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Malagasy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Français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Kajy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Tsianjery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Fanabeazana ara-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javakanto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Sary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Fanabeazana 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hetsika amam-tsapa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Education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Physique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Sportive</w:t>
            </w:r>
          </w:p>
        </w:tc>
      </w:tr>
      <w:tr>
        <w:trPr>
          <w:trHeight w:hRule="exact" w:val="6186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NOMS DES ELEMENTS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CONSTITUTIFS D’UNE</w:t>
            </w:r>
          </w:p>
          <w:p>
            <w:pPr>
              <w:autoSpaceDN w:val="0"/>
              <w:autoSpaceDE w:val="0"/>
              <w:widowControl/>
              <w:spacing w:line="140" w:lineRule="exact" w:before="12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VILLE</w:t>
            </w:r>
          </w:p>
          <w:p>
            <w:pPr>
              <w:autoSpaceDN w:val="0"/>
              <w:autoSpaceDE w:val="0"/>
              <w:widowControl/>
              <w:spacing w:line="268" w:lineRule="exact" w:before="4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Emploi des structures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: "plus …que…, moins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…que…"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Etude du son UN Les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éléments constitutifs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de la ville : les grands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bâtiments, les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magasins, la rue, le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trottoir, le bus, le taxi,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 jardin public...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Emploi dans une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phrase "plus... que...</w:t>
            </w:r>
          </w:p>
          <w:p>
            <w:pPr>
              <w:autoSpaceDN w:val="0"/>
              <w:tabs>
                <w:tab w:pos="288" w:val="left"/>
              </w:tabs>
              <w:autoSpaceDE w:val="0"/>
              <w:widowControl/>
              <w:spacing w:line="268" w:lineRule="exact" w:before="2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moins... que..."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papa est plus grand</w:t>
            </w:r>
          </w:p>
          <w:p>
            <w:pPr>
              <w:autoSpaceDN w:val="0"/>
              <w:tabs>
                <w:tab w:pos="338" w:val="left"/>
              </w:tabs>
              <w:autoSpaceDE w:val="0"/>
              <w:widowControl/>
              <w:spacing w:line="232" w:lineRule="exact" w:before="38" w:after="0"/>
              <w:ind w:left="288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que maman,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-maman est moins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28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grande que Papa.</w:t>
            </w:r>
          </w:p>
          <w:p>
            <w:pPr>
              <w:autoSpaceDN w:val="0"/>
              <w:autoSpaceDE w:val="0"/>
              <w:widowControl/>
              <w:spacing w:line="140" w:lineRule="exact" w:before="9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•Des mots contenant</w:t>
            </w:r>
          </w:p>
          <w:p>
            <w:pPr>
              <w:autoSpaceDN w:val="0"/>
              <w:autoSpaceDE w:val="0"/>
              <w:widowControl/>
              <w:spacing w:line="180" w:lineRule="exact" w:before="11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 son UN : un livre, un</w:t>
            </w:r>
          </w:p>
          <w:p>
            <w:pPr>
              <w:autoSpaceDN w:val="0"/>
              <w:autoSpaceDE w:val="0"/>
              <w:widowControl/>
              <w:spacing w:line="152" w:lineRule="exact" w:before="8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chat..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5324"/>
            <w:gridSpan w:val="9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d8d9d8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QUATRIEME PERIODE (du 03/03/2025 au 11/04/2025 )</w:t>
            </w:r>
          </w:p>
        </w:tc>
      </w:tr>
      <w:tr>
        <w:trPr>
          <w:trHeight w:hRule="exact" w:val="2272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HAIKO NY</w:t>
            </w:r>
          </w:p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MANAVAKA NY</w:t>
            </w:r>
          </w:p>
          <w:p>
            <w:pPr>
              <w:autoSpaceDN w:val="0"/>
              <w:autoSpaceDE w:val="0"/>
              <w:widowControl/>
              <w:spacing w:line="144" w:lineRule="exact" w:before="12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FANANAKO SY</w:t>
            </w:r>
          </w:p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NY FANANANA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IOMBONANA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380" w:lineRule="exact" w:before="96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Ny fananako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dia ahy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32" w:right="14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LITERA k, p, z,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 (pejy 70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hatramin’ny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82 ao amin’ny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Garabola)</w:t>
            </w:r>
          </w:p>
          <w:p>
            <w:pPr>
              <w:autoSpaceDN w:val="0"/>
              <w:autoSpaceDE w:val="0"/>
              <w:widowControl/>
              <w:spacing w:line="144" w:lineRule="exact" w:before="90" w:after="0"/>
              <w:ind w:left="3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VAKIO KA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32" w:right="14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TADIDIO (pejy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86 ao amin’ny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ACQUISITION DES</w:t>
            </w:r>
          </w:p>
          <w:p>
            <w:pPr>
              <w:autoSpaceDN w:val="0"/>
              <w:autoSpaceDE w:val="0"/>
              <w:widowControl/>
              <w:spacing w:line="144" w:lineRule="exact" w:before="10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NOMS DES ELEMENTS</w:t>
            </w:r>
          </w:p>
          <w:p>
            <w:pPr>
              <w:autoSpaceDN w:val="0"/>
              <w:autoSpaceDE w:val="0"/>
              <w:widowControl/>
              <w:spacing w:line="154" w:lineRule="exact" w:before="11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CONSTITUTIFS D’UN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VILLAGE</w:t>
            </w:r>
          </w:p>
          <w:p>
            <w:pPr>
              <w:autoSpaceDN w:val="0"/>
              <w:autoSpaceDE w:val="0"/>
              <w:widowControl/>
              <w:spacing w:line="270" w:lineRule="exact" w:before="3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Emploi des notions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comparatives : "plus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…que,… moins …que…"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•Etude du son GN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•Fianarana</w:t>
            </w:r>
          </w:p>
          <w:p>
            <w:pPr>
              <w:autoSpaceDN w:val="0"/>
              <w:autoSpaceDE w:val="0"/>
              <w:widowControl/>
              <w:spacing w:line="144" w:lineRule="exact" w:before="162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</w:t>
            </w:r>
          </w:p>
          <w:p>
            <w:pPr>
              <w:autoSpaceDN w:val="0"/>
              <w:autoSpaceDE w:val="0"/>
              <w:widowControl/>
              <w:spacing w:line="188" w:lineRule="exact" w:before="80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ampolony</w:t>
            </w:r>
          </w:p>
          <w:p>
            <w:pPr>
              <w:autoSpaceDN w:val="0"/>
              <w:autoSpaceDE w:val="0"/>
              <w:widowControl/>
              <w:spacing w:line="190" w:lineRule="exact" w:before="78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(mikirakira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fïtaovana</w:t>
            </w:r>
          </w:p>
          <w:p>
            <w:pPr>
              <w:autoSpaceDN w:val="0"/>
              <w:autoSpaceDE w:val="0"/>
              <w:widowControl/>
              <w:spacing w:line="152" w:lineRule="exact" w:before="118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mba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hanehoana</w:t>
            </w:r>
          </w:p>
          <w:p>
            <w:pPr>
              <w:autoSpaceDN w:val="0"/>
              <w:autoSpaceDE w:val="0"/>
              <w:widowControl/>
              <w:spacing w:line="144" w:lineRule="exact" w:before="162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2" w:after="0"/>
              <w:ind w:left="1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Hiran’ny</w:t>
            </w:r>
          </w:p>
          <w:p>
            <w:pPr>
              <w:autoSpaceDN w:val="0"/>
              <w:autoSpaceDE w:val="0"/>
              <w:widowControl/>
              <w:spacing w:line="144" w:lineRule="exact" w:before="128" w:after="0"/>
              <w:ind w:left="27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maraina</w:t>
            </w:r>
          </w:p>
          <w:p>
            <w:pPr>
              <w:autoSpaceDN w:val="0"/>
              <w:autoSpaceDE w:val="0"/>
              <w:widowControl/>
              <w:spacing w:line="192" w:lineRule="exact" w:before="154" w:after="0"/>
              <w:ind w:left="27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(tohiny)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134" w:lineRule="exact" w:before="0" w:after="0"/>
              <w:ind w:left="3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HIRA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54" w:lineRule="exact" w:before="204" w:after="0"/>
              <w:ind w:left="47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" Iza no</w:t>
            </w:r>
          </w:p>
          <w:p>
            <w:pPr>
              <w:autoSpaceDN w:val="0"/>
              <w:autoSpaceDE w:val="0"/>
              <w:widowControl/>
              <w:spacing w:line="190" w:lineRule="exact" w:before="154" w:after="0"/>
              <w:ind w:left="0" w:right="9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namanay”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140" w:lineRule="exact" w:before="978" w:after="0"/>
              <w:ind w:left="3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DIHY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726" w:val="left"/>
              </w:tabs>
              <w:autoSpaceDE w:val="0"/>
              <w:widowControl/>
              <w:spacing w:line="146" w:lineRule="exact" w:before="12" w:after="0"/>
              <w:ind w:left="3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Fanorita</w:t>
            </w:r>
          </w:p>
          <w:p>
            <w:pPr>
              <w:autoSpaceDN w:val="0"/>
              <w:autoSpaceDE w:val="0"/>
              <w:widowControl/>
              <w:spacing w:line="144" w:lineRule="exact" w:before="202" w:after="0"/>
              <w:ind w:left="0" w:right="19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sary</w:t>
            </w:r>
          </w:p>
          <w:p>
            <w:pPr>
              <w:autoSpaceDN w:val="0"/>
              <w:autoSpaceDE w:val="0"/>
              <w:widowControl/>
              <w:spacing w:line="144" w:lineRule="exact" w:before="164" w:after="0"/>
              <w:ind w:left="0" w:right="61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</w:t>
            </w:r>
          </w:p>
          <w:p>
            <w:pPr>
              <w:autoSpaceDN w:val="0"/>
              <w:autoSpaceDE w:val="0"/>
              <w:widowControl/>
              <w:spacing w:line="152" w:lineRule="exact" w:before="120" w:after="0"/>
              <w:ind w:left="0" w:right="3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fitaovam</w:t>
            </w:r>
          </w:p>
          <w:p>
            <w:pPr>
              <w:autoSpaceDN w:val="0"/>
              <w:autoSpaceDE w:val="0"/>
              <w:widowControl/>
              <w:spacing w:line="14" w:lineRule="exact" w:before="24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</w:p>
          <w:p>
            <w:pPr>
              <w:autoSpaceDN w:val="0"/>
              <w:autoSpaceDE w:val="0"/>
              <w:widowControl/>
              <w:spacing w:line="182" w:lineRule="exact" w:before="212" w:after="0"/>
              <w:ind w:left="0" w:right="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pitateran</w:t>
            </w:r>
          </w:p>
          <w:p>
            <w:pPr>
              <w:autoSpaceDN w:val="0"/>
              <w:autoSpaceDE w:val="0"/>
              <w:widowControl/>
              <w:spacing w:line="144" w:lineRule="exact" w:before="128" w:after="0"/>
              <w:ind w:left="0" w:right="1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 mis teo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4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-Mandahatra/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mizara ny tady mba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hanaovana ny</w:t>
            </w:r>
          </w:p>
          <w:p>
            <w:pPr>
              <w:autoSpaceDN w:val="0"/>
              <w:autoSpaceDE w:val="0"/>
              <w:widowControl/>
              <w:spacing w:line="152" w:lineRule="exact" w:before="12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randran-telo</w:t>
            </w:r>
          </w:p>
          <w:p>
            <w:pPr>
              <w:autoSpaceDN w:val="0"/>
              <w:autoSpaceDE w:val="0"/>
              <w:widowControl/>
              <w:spacing w:line="310" w:lineRule="exact" w:before="34" w:after="0"/>
              <w:ind w:left="4" w:right="72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(manamboa-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tra tady atao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8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ATHLÉTISME</w:t>
            </w:r>
          </w:p>
          <w:p>
            <w:pPr>
              <w:autoSpaceDN w:val="0"/>
              <w:autoSpaceDE w:val="0"/>
              <w:widowControl/>
              <w:spacing w:line="148" w:lineRule="exact" w:before="120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La chaîne : en</w:t>
            </w:r>
          </w:p>
          <w:p>
            <w:pPr>
              <w:autoSpaceDN w:val="0"/>
              <w:autoSpaceDE w:val="0"/>
              <w:widowControl/>
              <w:spacing w:line="150" w:lineRule="exact" w:before="106" w:after="0"/>
              <w:ind w:left="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chaîne main dans la</w:t>
            </w:r>
          </w:p>
          <w:p>
            <w:pPr>
              <w:autoSpaceDN w:val="0"/>
              <w:autoSpaceDE w:val="0"/>
              <w:widowControl/>
              <w:spacing w:line="242" w:lineRule="exact" w:before="42" w:after="0"/>
              <w:ind w:left="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 xml:space="preserve">main, une équipe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 xml:space="preserve">s’organise en 1 ou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 xml:space="preserve">2 chaines pour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 xml:space="preserve">attraper le plus de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prisonniers pendant</w:t>
            </w:r>
          </w:p>
          <w:p>
            <w:pPr>
              <w:autoSpaceDN w:val="0"/>
              <w:autoSpaceDE w:val="0"/>
              <w:widowControl/>
              <w:spacing w:line="150" w:lineRule="exact" w:before="50" w:after="0"/>
              <w:ind w:left="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environ 2 mn.</w:t>
            </w:r>
          </w:p>
        </w:tc>
      </w:tr>
    </w:tbl>
    <w:p>
      <w:pPr>
        <w:autoSpaceDN w:val="0"/>
        <w:autoSpaceDE w:val="0"/>
        <w:widowControl/>
        <w:spacing w:line="144" w:lineRule="exact" w:before="512" w:after="0"/>
        <w:ind w:left="0" w:right="728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16</w:t>
      </w:r>
    </w:p>
    <w:p>
      <w:pPr>
        <w:sectPr>
          <w:pgSz w:w="16838" w:h="11906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" w:type="dxa"/>
      </w:tblPr>
      <w:tblGrid>
        <w:gridCol w:w="1714" w:type="dxa"/>
        <w:gridCol w:w="1558" w:type="dxa"/>
        <w:gridCol w:w="2267" w:type="dxa"/>
        <w:gridCol w:w="1278" w:type="dxa"/>
        <w:gridCol w:w="1415" w:type="dxa"/>
        <w:gridCol w:w="1842" w:type="dxa"/>
        <w:gridCol w:w="1560" w:type="dxa"/>
        <w:gridCol w:w="1985" w:type="dxa"/>
        <w:gridCol w:w="1702" w:type="dxa"/>
      </w:tblGrid>
      <w:tr>
        <w:trPr>
          <w:trHeight w:hRule="exact" w:val="86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FFMOM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5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Malagasy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Français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Kajy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Tsianjery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Fanabeazana ara-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javakanto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Sary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Fanabeazana 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hetsika amam-tsapa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Education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Physique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Sportive</w:t>
            </w:r>
          </w:p>
        </w:tc>
      </w:tr>
      <w:tr>
        <w:trPr>
          <w:trHeight w:hRule="exact" w:val="889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5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manokana 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tsy iraisako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amin’ny hafa</w:t>
            </w:r>
          </w:p>
          <w:p>
            <w:pPr>
              <w:autoSpaceDN w:val="0"/>
              <w:autoSpaceDE w:val="0"/>
              <w:widowControl/>
              <w:spacing w:line="230" w:lineRule="exact" w:before="38" w:after="0"/>
              <w:ind w:left="5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ary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tandremako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31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sy koloiko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168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fananana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18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iombonana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2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dia iraisan’ny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69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olona</w:t>
            </w:r>
          </w:p>
          <w:p>
            <w:pPr>
              <w:autoSpaceDN w:val="0"/>
              <w:autoSpaceDE w:val="0"/>
              <w:widowControl/>
              <w:spacing w:line="106" w:lineRule="exact" w:before="162" w:after="0"/>
              <w:ind w:left="0" w:right="14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maromaro :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5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ny lalimoara,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ny efitrano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fianarana, ny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boky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27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famakiana</w:t>
            </w:r>
          </w:p>
          <w:p>
            <w:pPr>
              <w:autoSpaceDN w:val="0"/>
              <w:autoSpaceDE w:val="0"/>
              <w:widowControl/>
              <w:spacing w:line="188" w:lineRule="exact" w:before="11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teny dia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36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fananana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5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iombonanay,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tianay,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koloinay,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kojakojainay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mba tsy ho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0" w:right="66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simba</w:t>
            </w:r>
          </w:p>
          <w:p>
            <w:pPr>
              <w:autoSpaceDN w:val="0"/>
              <w:autoSpaceDE w:val="0"/>
              <w:widowControl/>
              <w:spacing w:line="140" w:lineRule="exact" w:before="12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FADIANAY NY</w:t>
            </w:r>
          </w:p>
          <w:p>
            <w:pPr>
              <w:autoSpaceDN w:val="0"/>
              <w:autoSpaceDE w:val="0"/>
              <w:widowControl/>
              <w:spacing w:line="140" w:lineRule="exact" w:before="12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MANIMBA NA</w:t>
            </w:r>
          </w:p>
          <w:p>
            <w:pPr>
              <w:autoSpaceDN w:val="0"/>
              <w:autoSpaceDE w:val="0"/>
              <w:widowControl/>
              <w:spacing w:line="144" w:lineRule="exact" w:before="12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MANDOTO NY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TOERAM-</w:t>
            </w:r>
          </w:p>
          <w:p>
            <w:pPr>
              <w:autoSpaceDN w:val="0"/>
              <w:autoSpaceDE w:val="0"/>
              <w:widowControl/>
              <w:spacing w:line="144" w:lineRule="exact" w:before="12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PILALAOVANA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SY</w:t>
            </w:r>
          </w:p>
          <w:p>
            <w:pPr>
              <w:autoSpaceDN w:val="0"/>
              <w:autoSpaceDE w:val="0"/>
              <w:widowControl/>
              <w:spacing w:line="146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FITSANGATSANG</w:t>
            </w:r>
          </w:p>
          <w:p>
            <w:pPr>
              <w:autoSpaceDN w:val="0"/>
              <w:autoSpaceDE w:val="0"/>
              <w:widowControl/>
              <w:spacing w:line="140" w:lineRule="exact" w:before="12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ANANA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184" w:lineRule="exact" w:before="30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Tianay ny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3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Garabola)</w:t>
            </w:r>
          </w:p>
          <w:p>
            <w:pPr>
              <w:autoSpaceDN w:val="0"/>
              <w:autoSpaceDE w:val="0"/>
              <w:widowControl/>
              <w:spacing w:line="140" w:lineRule="exact" w:before="360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FANAZANA</w:t>
            </w:r>
          </w:p>
          <w:p>
            <w:pPr>
              <w:autoSpaceDN w:val="0"/>
              <w:autoSpaceDE w:val="0"/>
              <w:widowControl/>
              <w:spacing w:line="142" w:lineRule="exact" w:before="12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HITENY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52" w:lineRule="exact" w:before="54" w:after="0"/>
              <w:ind w:left="1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Mihaino :</w:t>
            </w:r>
          </w:p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140" w:lineRule="exact" w:before="0" w:after="0"/>
              <w:ind w:left="28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Ireo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0" w:right="18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karazana</w:t>
            </w:r>
          </w:p>
          <w:p>
            <w:pPr>
              <w:autoSpaceDN w:val="0"/>
              <w:autoSpaceDE w:val="0"/>
              <w:widowControl/>
              <w:spacing w:line="152" w:lineRule="exact" w:before="118" w:after="0"/>
              <w:ind w:left="0" w:right="27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lantom-</w:t>
            </w:r>
          </w:p>
          <w:p>
            <w:pPr>
              <w:autoSpaceDN w:val="0"/>
              <w:autoSpaceDE w:val="0"/>
              <w:widowControl/>
              <w:spacing w:line="144" w:lineRule="exact" w:before="16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peo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86" w:lineRule="exact" w:before="256" w:after="0"/>
              <w:ind w:left="1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Miteny</w:t>
            </w:r>
          </w:p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102" w:lineRule="exact" w:before="0" w:after="0"/>
              <w:ind w:left="28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Fanonona</w:t>
            </w:r>
          </w:p>
          <w:p>
            <w:pPr>
              <w:autoSpaceDN w:val="0"/>
              <w:autoSpaceDE w:val="0"/>
              <w:widowControl/>
              <w:spacing w:line="106" w:lineRule="exact" w:before="162" w:after="0"/>
              <w:ind w:left="0" w:right="76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</w:t>
            </w:r>
          </w:p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142" w:lineRule="exact" w:before="0" w:after="0"/>
              <w:ind w:left="28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Lantom-</w:t>
            </w:r>
          </w:p>
          <w:p>
            <w:pPr>
              <w:autoSpaceDN w:val="0"/>
              <w:autoSpaceDE w:val="0"/>
              <w:widowControl/>
              <w:spacing w:line="144" w:lineRule="exact" w:before="16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peo</w:t>
            </w:r>
          </w:p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96" w:lineRule="exact" w:before="0" w:after="0"/>
              <w:ind w:left="28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Haavon’ny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0" w:right="69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feo</w:t>
            </w:r>
          </w:p>
          <w:p>
            <w:pPr>
              <w:autoSpaceDN w:val="0"/>
              <w:autoSpaceDE w:val="0"/>
              <w:widowControl/>
              <w:spacing w:line="142" w:lineRule="exact" w:before="39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VAKITENY</w:t>
            </w:r>
          </w:p>
          <w:p>
            <w:pPr>
              <w:autoSpaceDN w:val="0"/>
              <w:autoSpaceDE w:val="0"/>
              <w:widowControl/>
              <w:spacing w:line="190" w:lineRule="exact" w:before="11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Fehezanteny</w:t>
            </w:r>
          </w:p>
          <w:p>
            <w:pPr>
              <w:autoSpaceDN w:val="0"/>
              <w:autoSpaceDE w:val="0"/>
              <w:widowControl/>
              <w:spacing w:line="130" w:lineRule="exact" w:before="100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tsotra na</w:t>
            </w:r>
          </w:p>
          <w:p>
            <w:pPr>
              <w:autoSpaceDN w:val="0"/>
              <w:autoSpaceDE w:val="0"/>
              <w:widowControl/>
              <w:spacing w:line="190" w:lineRule="exact" w:before="11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ahitana singa 2</w:t>
            </w:r>
          </w:p>
          <w:p>
            <w:pPr>
              <w:autoSpaceDN w:val="0"/>
              <w:autoSpaceDE w:val="0"/>
              <w:widowControl/>
              <w:spacing w:line="144" w:lineRule="exact" w:before="8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3</w:t>
            </w:r>
          </w:p>
          <w:p>
            <w:pPr>
              <w:autoSpaceDN w:val="0"/>
              <w:autoSpaceDE w:val="0"/>
              <w:widowControl/>
              <w:spacing w:line="144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SORAKALIANA</w:t>
            </w:r>
          </w:p>
          <w:p>
            <w:pPr>
              <w:autoSpaceDN w:val="0"/>
              <w:autoSpaceDE w:val="0"/>
              <w:widowControl/>
              <w:spacing w:line="180" w:lineRule="exact" w:before="12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anarana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ahitana</w:t>
            </w:r>
          </w:p>
          <w:p>
            <w:pPr>
              <w:autoSpaceDN w:val="0"/>
              <w:autoSpaceDE w:val="0"/>
              <w:widowControl/>
              <w:spacing w:line="270" w:lineRule="exact" w:before="3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hatramin’ny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vaninteny telo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(mety ho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44" w:right="46" w:firstLine="0"/>
              <w:jc w:val="both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matoanteny na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mpamaritoetra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ihany koa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•Les éléments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constitutifs d’un village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: les maisons, l’église,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l’école, le marché, le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dispensaire, les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montagnes, les rizières.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46" w:right="432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•Comparaison du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village</w:t>
            </w:r>
          </w:p>
          <w:p>
            <w:pPr>
              <w:autoSpaceDN w:val="0"/>
              <w:autoSpaceDE w:val="0"/>
              <w:widowControl/>
              <w:spacing w:line="154" w:lineRule="exact" w:before="8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avec la ville.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•Comparaison et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emploi de " plus... que,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moins...que" : la ville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est plus grande que le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village. Le village est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moins grand que la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ville.</w:t>
            </w:r>
          </w:p>
          <w:p>
            <w:pPr>
              <w:autoSpaceDN w:val="0"/>
              <w:autoSpaceDE w:val="0"/>
              <w:widowControl/>
              <w:spacing w:line="142" w:lineRule="exact" w:before="12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•Des mots contenant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 son GN : la</w:t>
            </w:r>
          </w:p>
          <w:p>
            <w:pPr>
              <w:autoSpaceDN w:val="0"/>
              <w:autoSpaceDE w:val="0"/>
              <w:widowControl/>
              <w:spacing w:line="270" w:lineRule="exact" w:before="36" w:after="0"/>
              <w:ind w:left="146" w:right="288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montagne, la ligne,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Agnès. Comparaison</w:t>
            </w:r>
          </w:p>
          <w:p>
            <w:pPr>
              <w:autoSpaceDN w:val="0"/>
              <w:autoSpaceDE w:val="0"/>
              <w:widowControl/>
              <w:spacing w:line="142" w:lineRule="exact" w:before="88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avec N : Anne</w:t>
            </w:r>
          </w:p>
          <w:p>
            <w:pPr>
              <w:autoSpaceDN w:val="0"/>
              <w:autoSpaceDE w:val="0"/>
              <w:widowControl/>
              <w:spacing w:line="166" w:lineRule="exact" w:before="12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ACQUISITION DES</w:t>
            </w:r>
          </w:p>
          <w:p>
            <w:pPr>
              <w:autoSpaceDN w:val="0"/>
              <w:autoSpaceDE w:val="0"/>
              <w:widowControl/>
              <w:spacing w:line="144" w:lineRule="exact" w:before="102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POINTS CARDINAUX ET</w:t>
            </w:r>
          </w:p>
          <w:p>
            <w:pPr>
              <w:autoSpaceDN w:val="0"/>
              <w:autoSpaceDE w:val="0"/>
              <w:widowControl/>
              <w:spacing w:line="146" w:lineRule="exact" w:before="122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INITIATION A LA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DESCRIPTION SIMPLE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D’UNE SITUATION</w:t>
            </w:r>
          </w:p>
          <w:p>
            <w:pPr>
              <w:autoSpaceDN w:val="0"/>
              <w:autoSpaceDE w:val="0"/>
              <w:widowControl/>
              <w:spacing w:line="270" w:lineRule="exact" w:before="22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GEOGRAPHIQUE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•L’étude du son GN,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•Les noms des quatre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points cardinaux : le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Nord, le Sud, l’Est et</w:t>
            </w:r>
          </w:p>
          <w:p>
            <w:pPr>
              <w:autoSpaceDN w:val="0"/>
              <w:autoSpaceDE w:val="0"/>
              <w:widowControl/>
              <w:spacing w:line="154" w:lineRule="exact" w:before="8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l’Ouest.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•La position du corps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ampolony,</w:t>
            </w:r>
          </w:p>
          <w:p>
            <w:pPr>
              <w:autoSpaceDN w:val="0"/>
              <w:autoSpaceDE w:val="0"/>
              <w:widowControl/>
              <w:spacing w:line="146" w:lineRule="exact" w:before="86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manisa</w:t>
            </w:r>
          </w:p>
          <w:p>
            <w:pPr>
              <w:autoSpaceDN w:val="0"/>
              <w:autoSpaceDE w:val="0"/>
              <w:widowControl/>
              <w:spacing w:line="190" w:lineRule="exact" w:before="114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tsifolofolo...)</w:t>
            </w:r>
          </w:p>
          <w:p>
            <w:pPr>
              <w:autoSpaceDN w:val="0"/>
              <w:autoSpaceDE w:val="0"/>
              <w:widowControl/>
              <w:spacing w:line="152" w:lineRule="exact" w:before="34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•Famakiana</w:t>
            </w:r>
          </w:p>
          <w:p>
            <w:pPr>
              <w:autoSpaceDN w:val="0"/>
              <w:autoSpaceDE w:val="0"/>
              <w:widowControl/>
              <w:spacing w:line="230" w:lineRule="exact" w:before="76" w:after="0"/>
              <w:ind w:left="114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sy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fanoratana</w:t>
            </w:r>
          </w:p>
          <w:p>
            <w:pPr>
              <w:autoSpaceDN w:val="0"/>
              <w:autoSpaceDE w:val="0"/>
              <w:widowControl/>
              <w:spacing w:line="270" w:lineRule="exact" w:before="36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ny isa 21 ka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hatramin’ ny</w:t>
            </w:r>
          </w:p>
          <w:p>
            <w:pPr>
              <w:autoSpaceDN w:val="0"/>
              <w:autoSpaceDE w:val="0"/>
              <w:widowControl/>
              <w:spacing w:line="144" w:lineRule="exact" w:before="88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100</w:t>
            </w:r>
          </w:p>
          <w:p>
            <w:pPr>
              <w:autoSpaceDN w:val="0"/>
              <w:autoSpaceDE w:val="0"/>
              <w:widowControl/>
              <w:spacing w:line="192" w:lineRule="exact" w:before="114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(tohiny)</w:t>
            </w:r>
          </w:p>
          <w:p>
            <w:pPr>
              <w:autoSpaceDN w:val="0"/>
              <w:autoSpaceDE w:val="0"/>
              <w:widowControl/>
              <w:spacing w:line="152" w:lineRule="exact" w:before="34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•Fandahara</w:t>
            </w:r>
          </w:p>
          <w:p>
            <w:pPr>
              <w:autoSpaceDN w:val="0"/>
              <w:autoSpaceDE w:val="0"/>
              <w:widowControl/>
              <w:spacing w:line="106" w:lineRule="exact" w:before="160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</w:t>
            </w:r>
          </w:p>
          <w:p>
            <w:pPr>
              <w:autoSpaceDN w:val="0"/>
              <w:autoSpaceDE w:val="0"/>
              <w:widowControl/>
              <w:spacing w:line="188" w:lineRule="exact" w:before="11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isa araka</w:t>
            </w:r>
          </w:p>
          <w:p>
            <w:pPr>
              <w:autoSpaceDN w:val="0"/>
              <w:autoSpaceDE w:val="0"/>
              <w:widowControl/>
              <w:spacing w:line="250" w:lineRule="exact" w:before="20" w:after="0"/>
              <w:ind w:left="114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: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laharana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marikitra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ankasa sy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tsiankasa.</w:t>
            </w:r>
          </w:p>
          <w:p>
            <w:pPr>
              <w:autoSpaceDN w:val="0"/>
              <w:autoSpaceDE w:val="0"/>
              <w:widowControl/>
              <w:spacing w:line="270" w:lineRule="exact" w:before="304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•Fampiasan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 ny vola</w:t>
            </w:r>
          </w:p>
          <w:p>
            <w:pPr>
              <w:autoSpaceDN w:val="0"/>
              <w:autoSpaceDE w:val="0"/>
              <w:widowControl/>
              <w:spacing w:line="152" w:lineRule="exact" w:before="7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madinika eo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amin’ny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fifanakaloza</w:t>
            </w:r>
          </w:p>
          <w:p>
            <w:pPr>
              <w:autoSpaceDN w:val="0"/>
              <w:autoSpaceDE w:val="0"/>
              <w:widowControl/>
              <w:spacing w:line="108" w:lineRule="exact" w:before="162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</w:t>
            </w:r>
          </w:p>
          <w:p>
            <w:pPr>
              <w:autoSpaceDN w:val="0"/>
              <w:autoSpaceDE w:val="0"/>
              <w:widowControl/>
              <w:spacing w:line="270" w:lineRule="exact" w:before="0" w:after="0"/>
              <w:ind w:left="114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Mamaha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laza-olana</w:t>
            </w:r>
          </w:p>
          <w:p>
            <w:pPr>
              <w:autoSpaceDN w:val="0"/>
              <w:autoSpaceDE w:val="0"/>
              <w:widowControl/>
              <w:spacing w:line="132" w:lineRule="exact" w:before="136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tsotra.</w:t>
            </w:r>
          </w:p>
          <w:p>
            <w:pPr>
              <w:autoSpaceDN w:val="0"/>
              <w:autoSpaceDE w:val="0"/>
              <w:widowControl/>
              <w:spacing w:line="152" w:lineRule="exact" w:before="116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lazaolana.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2" w:after="0"/>
              <w:ind w:left="132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Miandry</w:t>
            </w:r>
          </w:p>
          <w:p>
            <w:pPr>
              <w:autoSpaceDN w:val="0"/>
              <w:autoSpaceDE w:val="0"/>
              <w:widowControl/>
              <w:spacing w:line="142" w:lineRule="exact" w:before="164" w:after="0"/>
              <w:ind w:left="27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anao ny</w:t>
            </w:r>
          </w:p>
          <w:p>
            <w:pPr>
              <w:autoSpaceDN w:val="0"/>
              <w:autoSpaceDE w:val="0"/>
              <w:widowControl/>
              <w:spacing w:line="154" w:lineRule="exact" w:before="120" w:after="0"/>
              <w:ind w:left="27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firenena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76" w:lineRule="exact" w:before="0" w:after="0"/>
              <w:ind w:left="47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Dihy</w:t>
            </w:r>
          </w:p>
          <w:p>
            <w:pPr>
              <w:autoSpaceDN w:val="0"/>
              <w:autoSpaceDE w:val="0"/>
              <w:widowControl/>
              <w:spacing w:line="152" w:lineRule="exact" w:before="120" w:after="0"/>
              <w:ind w:left="0" w:right="40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soroka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144" w:lineRule="exact" w:before="562" w:after="0"/>
              <w:ind w:left="3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MOZIKA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52" w:lineRule="exact" w:before="208" w:after="0"/>
              <w:ind w:left="47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Mihaino</w:t>
            </w:r>
          </w:p>
          <w:p>
            <w:pPr>
              <w:autoSpaceDN w:val="0"/>
              <w:autoSpaceDE w:val="0"/>
              <w:widowControl/>
              <w:spacing w:line="190" w:lineRule="exact" w:before="156" w:after="0"/>
              <w:ind w:left="0" w:right="44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feo</w:t>
            </w:r>
          </w:p>
          <w:p>
            <w:pPr>
              <w:autoSpaceDN w:val="0"/>
              <w:autoSpaceDE w:val="0"/>
              <w:widowControl/>
              <w:spacing w:line="152" w:lineRule="exact" w:before="122" w:after="0"/>
              <w:ind w:left="0" w:right="4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manodidin</w:t>
            </w:r>
          </w:p>
          <w:p>
            <w:pPr>
              <w:autoSpaceDN w:val="0"/>
              <w:autoSpaceDE w:val="0"/>
              <w:widowControl/>
              <w:spacing w:line="106" w:lineRule="exact" w:before="20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06" w:after="0"/>
              <w:ind w:left="0" w:right="54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an-</w:t>
            </w:r>
          </w:p>
          <w:p>
            <w:pPr>
              <w:autoSpaceDN w:val="0"/>
              <w:autoSpaceDE w:val="0"/>
              <w:widowControl/>
              <w:spacing w:line="132" w:lineRule="exact" w:before="178" w:after="0"/>
              <w:ind w:left="0" w:right="12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toerana</w:t>
            </w:r>
          </w:p>
          <w:p>
            <w:pPr>
              <w:autoSpaceDN w:val="0"/>
              <w:tabs>
                <w:tab w:pos="726" w:val="left"/>
              </w:tabs>
              <w:autoSpaceDE w:val="0"/>
              <w:widowControl/>
              <w:spacing w:line="146" w:lineRule="exact" w:before="1342" w:after="0"/>
              <w:ind w:left="3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Fanorita</w:t>
            </w:r>
          </w:p>
          <w:p>
            <w:pPr>
              <w:autoSpaceDN w:val="0"/>
              <w:autoSpaceDE w:val="0"/>
              <w:widowControl/>
              <w:spacing w:line="270" w:lineRule="exact" w:before="76" w:after="0"/>
              <w:ind w:left="72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na sary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araka</w:t>
            </w:r>
          </w:p>
          <w:p>
            <w:pPr>
              <w:autoSpaceDN w:val="0"/>
              <w:autoSpaceDE w:val="0"/>
              <w:widowControl/>
              <w:spacing w:line="144" w:lineRule="exact" w:before="204" w:after="0"/>
              <w:ind w:left="0" w:right="51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any</w:t>
            </w:r>
          </w:p>
          <w:p>
            <w:pPr>
              <w:autoSpaceDN w:val="0"/>
              <w:autoSpaceDE w:val="0"/>
              <w:widowControl/>
              <w:spacing w:line="192" w:lineRule="exact" w:before="118" w:after="0"/>
              <w:ind w:left="0" w:right="30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safidy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randran-telo).</w:t>
            </w:r>
          </w:p>
          <w:p>
            <w:pPr>
              <w:autoSpaceDN w:val="0"/>
              <w:autoSpaceDE w:val="0"/>
              <w:widowControl/>
              <w:spacing w:line="190" w:lineRule="exact" w:before="26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Maneho ny fomba</w:t>
            </w:r>
          </w:p>
          <w:p>
            <w:pPr>
              <w:autoSpaceDN w:val="0"/>
              <w:autoSpaceDE w:val="0"/>
              <w:widowControl/>
              <w:spacing w:line="150" w:lineRule="exact" w:before="122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Fandrariana</w:t>
            </w:r>
          </w:p>
          <w:p>
            <w:pPr>
              <w:autoSpaceDN w:val="0"/>
              <w:autoSpaceDE w:val="0"/>
              <w:widowControl/>
              <w:spacing w:line="188" w:lineRule="exact" w:before="46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Mitanisa ny karazam-</w:t>
            </w:r>
          </w:p>
          <w:p>
            <w:pPr>
              <w:autoSpaceDN w:val="0"/>
              <w:autoSpaceDE w:val="0"/>
              <w:widowControl/>
              <w:spacing w:line="190" w:lineRule="exact" w:before="12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piara fitaterana misy</w:t>
            </w:r>
          </w:p>
          <w:p>
            <w:pPr>
              <w:autoSpaceDN w:val="0"/>
              <w:autoSpaceDE w:val="0"/>
              <w:widowControl/>
              <w:spacing w:line="132" w:lineRule="exact" w:before="142" w:after="0"/>
              <w:ind w:left="38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eo an-toerana.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514" w:after="0"/>
        <w:ind w:left="0" w:right="728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17</w:t>
      </w:r>
    </w:p>
    <w:p>
      <w:pPr>
        <w:sectPr>
          <w:pgSz w:w="16838" w:h="11906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" w:type="dxa"/>
      </w:tblPr>
      <w:tblGrid>
        <w:gridCol w:w="1714" w:type="dxa"/>
        <w:gridCol w:w="1558" w:type="dxa"/>
        <w:gridCol w:w="2267" w:type="dxa"/>
        <w:gridCol w:w="1278" w:type="dxa"/>
        <w:gridCol w:w="1415" w:type="dxa"/>
        <w:gridCol w:w="1842" w:type="dxa"/>
        <w:gridCol w:w="1560" w:type="dxa"/>
        <w:gridCol w:w="1985" w:type="dxa"/>
        <w:gridCol w:w="1702" w:type="dxa"/>
      </w:tblGrid>
      <w:tr>
        <w:trPr>
          <w:trHeight w:hRule="exact" w:val="86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FFMOM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5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Malagasy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Français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Kajy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Tsianjery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Fanabeazana ara-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javakanto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Sary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Fanabeazana 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hetsika amam-tsapa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Education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Physique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Sportive</w:t>
            </w:r>
          </w:p>
        </w:tc>
      </w:tr>
      <w:tr>
        <w:trPr>
          <w:trHeight w:hRule="exact" w:val="887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50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toerampitsa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ngatsangana</w:t>
            </w:r>
          </w:p>
          <w:p>
            <w:pPr>
              <w:autoSpaceDN w:val="0"/>
              <w:autoSpaceDE w:val="0"/>
              <w:widowControl/>
              <w:spacing w:line="144" w:lineRule="exact" w:before="12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sy ny</w:t>
            </w:r>
          </w:p>
          <w:p>
            <w:pPr>
              <w:autoSpaceDN w:val="0"/>
              <w:autoSpaceDE w:val="0"/>
              <w:widowControl/>
              <w:spacing w:line="130" w:lineRule="exact" w:before="10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toeram-</w:t>
            </w:r>
          </w:p>
          <w:p>
            <w:pPr>
              <w:autoSpaceDN w:val="0"/>
              <w:autoSpaceDE w:val="0"/>
              <w:widowControl/>
              <w:spacing w:line="188" w:lineRule="exact" w:before="116" w:after="0"/>
              <w:ind w:left="0" w:right="18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pilalaovana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93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ka:</w:t>
            </w:r>
          </w:p>
          <w:p>
            <w:pPr>
              <w:autoSpaceDN w:val="0"/>
              <w:tabs>
                <w:tab w:pos="726" w:val="left"/>
              </w:tabs>
              <w:autoSpaceDE w:val="0"/>
              <w:widowControl/>
              <w:spacing w:line="270" w:lineRule="exact" w:before="38" w:after="0"/>
              <w:ind w:left="36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Tsy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simbainay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-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Tsy lotoinay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172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Volenay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0" w:right="29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voninkazo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anefa)</w:t>
            </w:r>
          </w:p>
          <w:p>
            <w:pPr>
              <w:autoSpaceDN w:val="0"/>
              <w:autoSpaceDE w:val="0"/>
              <w:widowControl/>
              <w:spacing w:line="140" w:lineRule="exact" w:before="360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FANDRAFETAN</w:t>
            </w:r>
          </w:p>
          <w:p>
            <w:pPr>
              <w:autoSpaceDN w:val="0"/>
              <w:autoSpaceDE w:val="0"/>
              <w:widowControl/>
              <w:spacing w:line="194" w:lineRule="exact" w:before="10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 /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144" w:right="144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FANEHOANA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Fandrafetana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teny fohy sady</w:t>
            </w:r>
          </w:p>
          <w:p>
            <w:pPr>
              <w:autoSpaceDN w:val="0"/>
              <w:autoSpaceDE w:val="0"/>
              <w:widowControl/>
              <w:spacing w:line="132" w:lineRule="exact" w:before="100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tsotra</w:t>
            </w:r>
          </w:p>
          <w:p>
            <w:pPr>
              <w:autoSpaceDN w:val="0"/>
              <w:autoSpaceDE w:val="0"/>
              <w:widowControl/>
              <w:spacing w:line="268" w:lineRule="exact" w:before="270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SORAKALIANA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MIHARO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FANAKARAN-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KEVITRA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Fehezanteny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ahitana</w:t>
            </w:r>
          </w:p>
          <w:p>
            <w:pPr>
              <w:autoSpaceDN w:val="0"/>
              <w:autoSpaceDE w:val="0"/>
              <w:widowControl/>
              <w:spacing w:line="182" w:lineRule="exact" w:before="12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singany 2</w:t>
            </w:r>
          </w:p>
          <w:p>
            <w:pPr>
              <w:autoSpaceDN w:val="0"/>
              <w:autoSpaceDE w:val="0"/>
              <w:widowControl/>
              <w:spacing w:line="270" w:lineRule="exact" w:before="170" w:after="0"/>
              <w:ind w:left="144" w:right="432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TSIPELINA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Anarana</w:t>
            </w:r>
          </w:p>
          <w:p>
            <w:pPr>
              <w:autoSpaceDN w:val="0"/>
              <w:autoSpaceDE w:val="0"/>
              <w:widowControl/>
              <w:spacing w:line="152" w:lineRule="exact" w:before="15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ahitana</w:t>
            </w:r>
          </w:p>
          <w:p>
            <w:pPr>
              <w:autoSpaceDN w:val="0"/>
              <w:autoSpaceDE w:val="0"/>
              <w:widowControl/>
              <w:spacing w:line="308" w:lineRule="exact" w:before="40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vaninteny iray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ka hatramin’ny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3 (mety ho</w:t>
            </w:r>
          </w:p>
          <w:p>
            <w:pPr>
              <w:autoSpaceDN w:val="0"/>
              <w:autoSpaceDE w:val="0"/>
              <w:widowControl/>
              <w:spacing w:line="308" w:lineRule="exact" w:before="2" w:after="0"/>
              <w:ind w:left="144" w:right="46" w:firstLine="0"/>
              <w:jc w:val="both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matoanteny na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mpamaritoetra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koa anefa).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pour repérer les points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Cardinaux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Réemploi de : avant,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derrière, à droite, à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gauche, à côté de...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Position d’une ville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par rapport à une autre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: Toamasina est à l’Est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d’Antananarivo.</w:t>
            </w:r>
          </w:p>
          <w:p>
            <w:pPr>
              <w:autoSpaceDN w:val="0"/>
              <w:autoSpaceDE w:val="0"/>
              <w:widowControl/>
              <w:spacing w:line="154" w:lineRule="exact" w:before="11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Position d’une maison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par rapport à une autre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: l’école est derrière le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bureau du Fokontany.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146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Des mots contenant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 son AN.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INITIATION A LA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LECTURE DE LA CARTE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ET A LA DESCRIPTION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SIMPLE D’UNE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SITUATION</w:t>
            </w:r>
          </w:p>
          <w:p>
            <w:pPr>
              <w:autoSpaceDN w:val="0"/>
              <w:autoSpaceDE w:val="0"/>
              <w:widowControl/>
              <w:spacing w:line="168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GEOGRAPHIQUE</w:t>
            </w:r>
          </w:p>
          <w:p>
            <w:pPr>
              <w:autoSpaceDN w:val="0"/>
              <w:autoSpaceDE w:val="0"/>
              <w:widowControl/>
              <w:spacing w:line="190" w:lineRule="exact" w:before="9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•Repérage des points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cardinaux sur la carte.</w:t>
            </w:r>
          </w:p>
          <w:p>
            <w:pPr>
              <w:autoSpaceDN w:val="0"/>
              <w:autoSpaceDE w:val="0"/>
              <w:widowControl/>
              <w:spacing w:line="270" w:lineRule="exact" w:before="3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•Noms des principales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villes : Antananarivo,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Toamasina,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Morondava,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Antsiranana, Toliary...</w:t>
            </w:r>
          </w:p>
          <w:p>
            <w:pPr>
              <w:autoSpaceDN w:val="0"/>
              <w:autoSpaceDE w:val="0"/>
              <w:widowControl/>
              <w:spacing w:line="146" w:lineRule="exact" w:before="8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•Situation</w:t>
            </w:r>
          </w:p>
          <w:p>
            <w:pPr>
              <w:autoSpaceDN w:val="0"/>
              <w:autoSpaceDE w:val="0"/>
              <w:widowControl/>
              <w:spacing w:line="192" w:lineRule="exact" w:before="11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géographique de ces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villes : Antsiranana est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au nord de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Madagascar...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4" w:lineRule="exact" w:before="532" w:after="0"/>
        <w:ind w:left="0" w:right="728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18</w:t>
      </w:r>
    </w:p>
    <w:p>
      <w:pPr>
        <w:sectPr>
          <w:pgSz w:w="16838" w:h="11906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" w:type="dxa"/>
      </w:tblPr>
      <w:tblGrid>
        <w:gridCol w:w="1714" w:type="dxa"/>
        <w:gridCol w:w="1558" w:type="dxa"/>
        <w:gridCol w:w="2267" w:type="dxa"/>
        <w:gridCol w:w="1278" w:type="dxa"/>
        <w:gridCol w:w="1415" w:type="dxa"/>
        <w:gridCol w:w="1842" w:type="dxa"/>
        <w:gridCol w:w="1560" w:type="dxa"/>
        <w:gridCol w:w="1985" w:type="dxa"/>
        <w:gridCol w:w="1702" w:type="dxa"/>
      </w:tblGrid>
      <w:tr>
        <w:trPr>
          <w:trHeight w:hRule="exact" w:val="86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FFMOM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5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Malagasy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Français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Kajy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Tsianjery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Fanabeazana ara-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javakanto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Sary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Fanabeazana 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hetsika amam-tsapa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Education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Physique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Sportive</w:t>
            </w:r>
          </w:p>
        </w:tc>
      </w:tr>
      <w:tr>
        <w:trPr>
          <w:trHeight w:hRule="exact" w:val="7798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Exercices de repérage.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•Des mots contenant le</w:t>
            </w:r>
          </w:p>
          <w:p>
            <w:pPr>
              <w:autoSpaceDN w:val="0"/>
              <w:autoSpaceDE w:val="0"/>
              <w:widowControl/>
              <w:spacing w:line="276" w:lineRule="exact" w:before="22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son EU : les cheveux,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yeux, le stylo bleu...</w:t>
            </w:r>
          </w:p>
          <w:p>
            <w:pPr>
              <w:autoSpaceDN w:val="0"/>
              <w:autoSpaceDE w:val="0"/>
              <w:widowControl/>
              <w:spacing w:line="166" w:lineRule="exact" w:before="8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ACQUISITION DES</w:t>
            </w:r>
          </w:p>
          <w:p>
            <w:pPr>
              <w:autoSpaceDN w:val="0"/>
              <w:tabs>
                <w:tab w:pos="146" w:val="left"/>
              </w:tabs>
              <w:autoSpaceDE w:val="0"/>
              <w:widowControl/>
              <w:spacing w:line="264" w:lineRule="exact" w:before="0" w:after="0"/>
              <w:ind w:left="112" w:right="14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NOTIONS DE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DISTANCE ET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INITIATION A LA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LECTURE D’UN PLAN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•Etude du son EU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112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•Emploi des termes :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loin, près de : ma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112" w:right="432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maison est loin de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l’école...</w:t>
            </w:r>
          </w:p>
          <w:p>
            <w:pPr>
              <w:autoSpaceDN w:val="0"/>
              <w:autoSpaceDE w:val="0"/>
              <w:widowControl/>
              <w:spacing w:line="270" w:lineRule="exact" w:before="38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•Description d’un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itinéraire : pour aller à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l’école, je passe devant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l’église... je passe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derrière la poste et je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tourne à droite...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•Tracé du plan de la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classe en tenant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compte des points</w:t>
            </w:r>
          </w:p>
          <w:p>
            <w:pPr>
              <w:autoSpaceDN w:val="0"/>
              <w:autoSpaceDE w:val="0"/>
              <w:widowControl/>
              <w:spacing w:line="152" w:lineRule="exact" w:before="7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cardinaux.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Tracé du plan de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146" w:right="288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l’école. Des mots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contenant le son EU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434"/>
        </w:trPr>
        <w:tc>
          <w:tcPr>
            <w:tcW w:type="dxa" w:w="15324"/>
            <w:gridSpan w:val="9"/>
            <w:tcBorders>
              <w:left w:sz="1.5999999999999943" w:val="single" w:color="000000"/>
              <w:top w:sz="1.599999999999909" w:val="single" w:color="000000"/>
              <w:right w:sz="2.0" w:val="single" w:color="000000"/>
              <w:bottom w:sz="2.0" w:val="single" w:color="000000"/>
            </w:tcBorders>
            <w:shd w:fill="bebfbe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4" w:after="0"/>
              <w:ind w:left="0" w:right="515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CINQUIEME PERIODE (du 20/04/2025 au 20/06/2025 )</w:t>
            </w:r>
          </w:p>
        </w:tc>
      </w:tr>
      <w:tr>
        <w:trPr>
          <w:trHeight w:hRule="exact" w:val="642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AROVANAY TSY</w:t>
            </w:r>
          </w:p>
          <w:p>
            <w:pPr>
              <w:autoSpaceDN w:val="0"/>
              <w:autoSpaceDE w:val="0"/>
              <w:widowControl/>
              <w:spacing w:line="146" w:lineRule="exact" w:before="124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HO RAKOTRY NY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3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ABIDY</w:t>
            </w:r>
          </w:p>
          <w:p>
            <w:pPr>
              <w:autoSpaceDN w:val="0"/>
              <w:autoSpaceDE w:val="0"/>
              <w:widowControl/>
              <w:spacing w:line="146" w:lineRule="exact" w:before="126" w:after="0"/>
              <w:ind w:left="3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TANISA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ACQUISITION DES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NOMS D’ANIMAUX DE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4" w:after="0"/>
              <w:ind w:left="0" w:right="0" w:firstLine="0"/>
              <w:jc w:val="center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Fampiharan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 ny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32" w:val="left"/>
              </w:tabs>
              <w:autoSpaceDE w:val="0"/>
              <w:widowControl/>
              <w:spacing w:line="286" w:lineRule="exact" w:before="0" w:after="0"/>
              <w:ind w:left="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Miandry anao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firenena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766" w:val="left"/>
              </w:tabs>
              <w:autoSpaceDE w:val="0"/>
              <w:widowControl/>
              <w:spacing w:line="132" w:lineRule="exact" w:before="0" w:after="0"/>
              <w:ind w:left="40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HIRA</w:t>
            </w:r>
          </w:p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124" w:lineRule="exact" w:before="0" w:after="0"/>
              <w:ind w:left="47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Andeha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726" w:val="left"/>
              </w:tabs>
              <w:autoSpaceDE w:val="0"/>
              <w:widowControl/>
              <w:spacing w:line="146" w:lineRule="exact" w:before="14" w:after="0"/>
              <w:ind w:left="3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Fanorita</w:t>
            </w:r>
          </w:p>
          <w:p>
            <w:pPr>
              <w:autoSpaceDN w:val="0"/>
              <w:autoSpaceDE w:val="0"/>
              <w:widowControl/>
              <w:spacing w:line="144" w:lineRule="exact" w:before="202" w:after="0"/>
              <w:ind w:left="0" w:right="19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sary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-Manoro ny fomba</w:t>
            </w:r>
          </w:p>
          <w:p>
            <w:pPr>
              <w:autoSpaceDN w:val="0"/>
              <w:autoSpaceDE w:val="0"/>
              <w:widowControl/>
              <w:spacing w:line="132" w:lineRule="exact" w:before="14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atao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0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ATHLÉTISME</w:t>
            </w:r>
          </w:p>
          <w:p>
            <w:pPr>
              <w:autoSpaceDN w:val="0"/>
              <w:autoSpaceDE w:val="0"/>
              <w:widowControl/>
              <w:spacing w:line="144" w:lineRule="exact" w:before="126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Les cases</w:t>
            </w:r>
          </w:p>
        </w:tc>
      </w:tr>
    </w:tbl>
    <w:p>
      <w:pPr>
        <w:autoSpaceDN w:val="0"/>
        <w:autoSpaceDE w:val="0"/>
        <w:widowControl/>
        <w:spacing w:line="144" w:lineRule="exact" w:before="532" w:after="0"/>
        <w:ind w:left="0" w:right="728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19</w:t>
      </w:r>
    </w:p>
    <w:p>
      <w:pPr>
        <w:sectPr>
          <w:pgSz w:w="16838" w:h="11906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" w:type="dxa"/>
      </w:tblPr>
      <w:tblGrid>
        <w:gridCol w:w="1714" w:type="dxa"/>
        <w:gridCol w:w="1558" w:type="dxa"/>
        <w:gridCol w:w="2267" w:type="dxa"/>
        <w:gridCol w:w="1278" w:type="dxa"/>
        <w:gridCol w:w="1415" w:type="dxa"/>
        <w:gridCol w:w="1842" w:type="dxa"/>
        <w:gridCol w:w="1560" w:type="dxa"/>
        <w:gridCol w:w="1985" w:type="dxa"/>
        <w:gridCol w:w="1702" w:type="dxa"/>
      </w:tblGrid>
      <w:tr>
        <w:trPr>
          <w:trHeight w:hRule="exact" w:val="86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FFMOM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5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Malagasy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Français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Kajy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Tsianjery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Fanabeazana ara-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javakanto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Sary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Fanabeazana 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hetsika amam-tsapa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Education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Physique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Sportive</w:t>
            </w:r>
          </w:p>
        </w:tc>
      </w:tr>
      <w:tr>
        <w:trPr>
          <w:trHeight w:hRule="exact" w:val="8906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LOBOLOBO 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TOKOTANIN’NY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SEKOLINAY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182" w:lineRule="exact" w:before="32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Esorinay ny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506" w:right="288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lobolobo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satria: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276" w:lineRule="exact" w:before="0" w:after="0"/>
              <w:ind w:left="146" w:right="144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Mahasarika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voalavo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24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mpanimba</w:t>
            </w:r>
          </w:p>
          <w:p>
            <w:pPr>
              <w:autoSpaceDN w:val="0"/>
              <w:autoSpaceDE w:val="0"/>
              <w:widowControl/>
              <w:spacing w:line="144" w:lineRule="exact" w:before="126" w:after="0"/>
              <w:ind w:left="0" w:right="98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</w:t>
            </w:r>
          </w:p>
          <w:p>
            <w:pPr>
              <w:autoSpaceDN w:val="0"/>
              <w:autoSpaceDE w:val="0"/>
              <w:widowControl/>
              <w:spacing w:line="190" w:lineRule="exact" w:before="78" w:after="0"/>
              <w:ind w:left="0" w:right="1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fitaovampian</w:t>
            </w:r>
          </w:p>
          <w:p>
            <w:pPr>
              <w:autoSpaceDN w:val="0"/>
              <w:autoSpaceDE w:val="0"/>
              <w:widowControl/>
              <w:spacing w:line="108" w:lineRule="exact" w:before="122" w:after="0"/>
              <w:ind w:left="0" w:right="69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arana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284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Mitondra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hamandoana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mety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4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hanatodizan’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moka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DIOVINAY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TSARA 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LAVAPIRINGA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MBA TSY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HANIMBA 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FAHASALAMAN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</w:t>
            </w:r>
          </w:p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272" w:lineRule="exact" w:before="0" w:after="0"/>
              <w:ind w:left="14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Ianaranay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tsar any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fomba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fanadiovana</w:t>
            </w:r>
          </w:p>
          <w:p>
            <w:pPr>
              <w:autoSpaceDN w:val="0"/>
              <w:autoSpaceDE w:val="0"/>
              <w:widowControl/>
              <w:spacing w:line="270" w:lineRule="exact" w:before="34" w:after="0"/>
              <w:ind w:left="6" w:right="156" w:firstLine="500"/>
              <w:jc w:val="both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lava-piringa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Ezahinay mba tsy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handoto azy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8" w:after="0"/>
              <w:ind w:left="3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MISASASASA NY</w:t>
            </w:r>
          </w:p>
          <w:p>
            <w:pPr>
              <w:autoSpaceDN w:val="0"/>
              <w:autoSpaceDE w:val="0"/>
              <w:widowControl/>
              <w:spacing w:line="144" w:lineRule="exact" w:before="126" w:after="0"/>
              <w:ind w:left="3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LAMASININA</w:t>
            </w:r>
          </w:p>
          <w:p>
            <w:pPr>
              <w:autoSpaceDN w:val="0"/>
              <w:autoSpaceDE w:val="0"/>
              <w:widowControl/>
              <w:spacing w:line="140" w:lineRule="exact" w:before="126" w:after="0"/>
              <w:ind w:left="3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NANAFIKA NY</w:t>
            </w:r>
          </w:p>
          <w:p>
            <w:pPr>
              <w:autoSpaceDN w:val="0"/>
              <w:autoSpaceDE w:val="0"/>
              <w:widowControl/>
              <w:spacing w:line="142" w:lineRule="exact" w:before="128" w:after="0"/>
              <w:ind w:left="3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HABAKABAKA</w:t>
            </w:r>
          </w:p>
          <w:p>
            <w:pPr>
              <w:autoSpaceDN w:val="0"/>
              <w:autoSpaceDE w:val="0"/>
              <w:widowControl/>
              <w:spacing w:line="140" w:lineRule="exact" w:before="126" w:after="0"/>
              <w:ind w:left="3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NY TANY</w:t>
            </w:r>
          </w:p>
          <w:p>
            <w:pPr>
              <w:autoSpaceDN w:val="0"/>
              <w:autoSpaceDE w:val="0"/>
              <w:widowControl/>
              <w:spacing w:line="144" w:lineRule="exact" w:before="126" w:after="0"/>
              <w:ind w:left="3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IRETO IZAHAY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32" w:right="14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(Pejy 88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hatramin’ny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94 ao amin’ny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Garabola)</w:t>
            </w:r>
          </w:p>
          <w:p>
            <w:pPr>
              <w:autoSpaceDN w:val="0"/>
              <w:autoSpaceDE w:val="0"/>
              <w:widowControl/>
              <w:spacing w:line="140" w:lineRule="exact" w:before="360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FANAZANA</w:t>
            </w:r>
          </w:p>
          <w:p>
            <w:pPr>
              <w:autoSpaceDN w:val="0"/>
              <w:autoSpaceDE w:val="0"/>
              <w:widowControl/>
              <w:spacing w:line="140" w:lineRule="exact" w:before="12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HITENY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54" w:lineRule="exact" w:before="52" w:after="0"/>
              <w:ind w:left="1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Mihaino :</w:t>
            </w:r>
          </w:p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140" w:lineRule="exact" w:before="0" w:after="0"/>
              <w:ind w:left="28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Vaovao sy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33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hafatra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2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ampitain’n</w:t>
            </w:r>
          </w:p>
          <w:p>
            <w:pPr>
              <w:autoSpaceDN w:val="0"/>
              <w:autoSpaceDE w:val="0"/>
              <w:widowControl/>
              <w:spacing w:line="142" w:lineRule="exact" w:before="128" w:after="0"/>
              <w:ind w:left="0" w:right="88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y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57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mpampian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atra na ny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mpianatra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70" w:lineRule="exact" w:before="0" w:after="0"/>
              <w:ind w:left="1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Miteny</w:t>
            </w:r>
          </w:p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104" w:lineRule="exact" w:before="0" w:after="0"/>
              <w:ind w:left="28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Fanonona</w:t>
            </w:r>
          </w:p>
          <w:p>
            <w:pPr>
              <w:autoSpaceDN w:val="0"/>
              <w:autoSpaceDE w:val="0"/>
              <w:widowControl/>
              <w:spacing w:line="106" w:lineRule="exact" w:before="162" w:after="0"/>
              <w:ind w:left="0" w:right="76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</w:t>
            </w:r>
          </w:p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142" w:lineRule="exact" w:before="0" w:after="0"/>
              <w:ind w:left="28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Lantom-</w:t>
            </w:r>
          </w:p>
          <w:p>
            <w:pPr>
              <w:autoSpaceDN w:val="0"/>
              <w:autoSpaceDE w:val="0"/>
              <w:widowControl/>
              <w:spacing w:line="144" w:lineRule="exact" w:before="162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peo</w:t>
            </w:r>
          </w:p>
          <w:p>
            <w:pPr>
              <w:autoSpaceDN w:val="0"/>
              <w:tabs>
                <w:tab w:pos="564" w:val="left"/>
              </w:tabs>
              <w:autoSpaceDE w:val="0"/>
              <w:widowControl/>
              <w:spacing w:line="92" w:lineRule="exact" w:before="0" w:after="0"/>
              <w:ind w:left="28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Haavon’ny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69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feo</w:t>
            </w:r>
          </w:p>
          <w:p>
            <w:pPr>
              <w:autoSpaceDN w:val="0"/>
              <w:autoSpaceDE w:val="0"/>
              <w:widowControl/>
              <w:spacing w:line="140" w:lineRule="exact" w:before="396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VAKITENY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52" w:lineRule="exact" w:before="56" w:after="0"/>
              <w:ind w:left="1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Fehezanten</w:t>
            </w:r>
          </w:p>
          <w:p>
            <w:pPr>
              <w:autoSpaceDN w:val="0"/>
              <w:autoSpaceDE w:val="0"/>
              <w:widowControl/>
              <w:spacing w:line="142" w:lineRule="exact" w:before="164" w:after="0"/>
              <w:ind w:left="0" w:right="102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y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4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manambara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0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FERME</w:t>
            </w:r>
          </w:p>
          <w:p>
            <w:pPr>
              <w:autoSpaceDN w:val="0"/>
              <w:autoSpaceDE w:val="0"/>
              <w:widowControl/>
              <w:spacing w:line="270" w:lineRule="exact" w:before="36" w:after="0"/>
              <w:ind w:left="14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Emploi des structures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"il y a..." et des</w:t>
            </w:r>
          </w:p>
          <w:p>
            <w:pPr>
              <w:autoSpaceDN w:val="0"/>
              <w:tabs>
                <w:tab w:pos="146" w:val="left"/>
              </w:tabs>
              <w:autoSpaceDE w:val="0"/>
              <w:widowControl/>
              <w:spacing w:line="256" w:lineRule="exact" w:before="0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nombres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Etude du son IE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noms d’animaux de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ferme, en général, et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noms de ceux de la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région en particulier : le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boeuf, la vache, le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veau, le mouton, la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brebis, l’agneau, le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porc, la truie, le petit</w:t>
            </w:r>
          </w:p>
          <w:p>
            <w:pPr>
              <w:autoSpaceDN w:val="0"/>
              <w:autoSpaceDE w:val="0"/>
              <w:widowControl/>
              <w:spacing w:line="152" w:lineRule="exact" w:before="7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cochon...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Emploi de "il y a…" : il y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 3 vaches et un bœuf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dans la ferme de papa...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mots contenant le</w:t>
            </w:r>
          </w:p>
          <w:p>
            <w:pPr>
              <w:autoSpaceDN w:val="0"/>
              <w:autoSpaceDE w:val="0"/>
              <w:widowControl/>
              <w:spacing w:line="278" w:lineRule="exact" w:before="20" w:after="0"/>
              <w:ind w:left="112" w:right="432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son IE : le cahier, le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pied..</w:t>
            </w:r>
          </w:p>
          <w:p>
            <w:pPr>
              <w:autoSpaceDN w:val="0"/>
              <w:autoSpaceDE w:val="0"/>
              <w:widowControl/>
              <w:spacing w:line="256" w:lineRule="exact" w:before="0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ACQUISITION DES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NOMS D’ANIMAUX DE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LA BASSE-COUR</w:t>
            </w:r>
          </w:p>
          <w:p>
            <w:pPr>
              <w:autoSpaceDN w:val="0"/>
              <w:autoSpaceDE w:val="0"/>
              <w:widowControl/>
              <w:spacing w:line="190" w:lineRule="exact" w:before="114" w:after="0"/>
              <w:ind w:left="296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Emploi des verbes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4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"être et avoir" au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15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présent • Etude du son</w:t>
            </w:r>
          </w:p>
          <w:p>
            <w:pPr>
              <w:autoSpaceDN w:val="0"/>
              <w:autoSpaceDE w:val="0"/>
              <w:widowControl/>
              <w:spacing w:line="256" w:lineRule="exact" w:before="0" w:after="0"/>
              <w:ind w:left="112" w:right="144" w:firstLine="994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IE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Les noms des animaux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 la basse-cour :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le coq, la poule, le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poussin, écouter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le dindon, la dinde, le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petit du dindon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asamarika</w:t>
            </w:r>
          </w:p>
          <w:p>
            <w:pPr>
              <w:autoSpaceDN w:val="0"/>
              <w:autoSpaceDE w:val="0"/>
              <w:widowControl/>
              <w:spacing w:line="232" w:lineRule="exact" w:before="74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manampy sy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manala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amin’ny</w:t>
            </w:r>
          </w:p>
          <w:p>
            <w:pPr>
              <w:autoSpaceDN w:val="0"/>
              <w:autoSpaceDE w:val="0"/>
              <w:widowControl/>
              <w:spacing w:line="154" w:lineRule="exact" w:before="76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famahana</w:t>
            </w:r>
          </w:p>
          <w:p>
            <w:pPr>
              <w:autoSpaceDN w:val="0"/>
              <w:autoSpaceDE w:val="0"/>
              <w:widowControl/>
              <w:spacing w:line="144" w:lineRule="exact" w:before="162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</w:t>
            </w:r>
          </w:p>
          <w:p>
            <w:pPr>
              <w:autoSpaceDN w:val="0"/>
              <w:autoSpaceDE w:val="0"/>
              <w:widowControl/>
              <w:spacing w:line="190" w:lineRule="exact" w:before="7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fimirana sy</w:t>
            </w:r>
          </w:p>
          <w:p>
            <w:pPr>
              <w:autoSpaceDN w:val="0"/>
              <w:autoSpaceDE w:val="0"/>
              <w:widowControl/>
              <w:spacing w:line="142" w:lineRule="exact" w:before="126" w:after="0"/>
              <w:ind w:left="11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</w:t>
            </w:r>
          </w:p>
          <w:p>
            <w:pPr>
              <w:autoSpaceDN w:val="0"/>
              <w:tabs>
                <w:tab w:pos="144" w:val="left"/>
              </w:tabs>
              <w:autoSpaceDE w:val="0"/>
              <w:widowControl/>
              <w:spacing w:line="268" w:lineRule="exact" w:before="284" w:after="0"/>
              <w:ind w:left="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Fampiasana 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vola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madinika eo</w:t>
            </w:r>
          </w:p>
          <w:p>
            <w:pPr>
              <w:autoSpaceDN w:val="0"/>
              <w:autoSpaceDE w:val="0"/>
              <w:widowControl/>
              <w:spacing w:line="192" w:lineRule="exact" w:before="112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amin’ny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fifanakaloza</w:t>
            </w:r>
          </w:p>
          <w:p>
            <w:pPr>
              <w:autoSpaceDN w:val="0"/>
              <w:autoSpaceDE w:val="0"/>
              <w:widowControl/>
              <w:spacing w:line="108" w:lineRule="exact" w:before="162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</w:t>
            </w:r>
          </w:p>
          <w:p>
            <w:pPr>
              <w:autoSpaceDN w:val="0"/>
              <w:autoSpaceDE w:val="0"/>
              <w:widowControl/>
              <w:spacing w:line="192" w:lineRule="exact" w:before="11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(tohiny)</w:t>
            </w:r>
          </w:p>
          <w:p>
            <w:pPr>
              <w:autoSpaceDN w:val="0"/>
              <w:autoSpaceDE w:val="0"/>
              <w:widowControl/>
              <w:spacing w:line="152" w:lineRule="exact" w:before="360" w:after="0"/>
              <w:ind w:left="0" w:right="0" w:firstLine="0"/>
              <w:jc w:val="center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Fandaharan</w:t>
            </w:r>
          </w:p>
          <w:p>
            <w:pPr>
              <w:autoSpaceDN w:val="0"/>
              <w:autoSpaceDE w:val="0"/>
              <w:widowControl/>
              <w:spacing w:line="270" w:lineRule="exact" w:before="36" w:after="0"/>
              <w:ind w:left="144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a ny isa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araka ny :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laharana</w:t>
            </w:r>
          </w:p>
          <w:p>
            <w:pPr>
              <w:autoSpaceDN w:val="0"/>
              <w:autoSpaceDE w:val="0"/>
              <w:widowControl/>
              <w:spacing w:line="154" w:lineRule="exact" w:before="11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marikitra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ankasa sy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tsiankasa.</w:t>
            </w:r>
          </w:p>
          <w:p>
            <w:pPr>
              <w:autoSpaceDN w:val="0"/>
              <w:autoSpaceDE w:val="0"/>
              <w:widowControl/>
              <w:spacing w:line="192" w:lineRule="exact" w:before="114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(tohiny)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0" w:right="29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(tohiny)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0" w:right="234" w:firstLine="0"/>
              <w:jc w:val="righ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hianatra</w:t>
            </w:r>
          </w:p>
          <w:p>
            <w:pPr>
              <w:autoSpaceDN w:val="0"/>
              <w:tabs>
                <w:tab w:pos="364" w:val="left"/>
                <w:tab w:pos="724" w:val="left"/>
              </w:tabs>
              <w:autoSpaceDE w:val="0"/>
              <w:widowControl/>
              <w:spacing w:line="322" w:lineRule="exact" w:before="1140" w:after="0"/>
              <w:ind w:left="282" w:right="576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DIHY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 Fihetsika</w:t>
            </w:r>
          </w:p>
          <w:p>
            <w:pPr>
              <w:autoSpaceDN w:val="0"/>
              <w:autoSpaceDE w:val="0"/>
              <w:widowControl/>
              <w:spacing w:line="310" w:lineRule="exact" w:before="0" w:after="0"/>
              <w:ind w:left="42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mirindra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“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Soamiditra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na</w:t>
            </w:r>
          </w:p>
          <w:p>
            <w:pPr>
              <w:autoSpaceDN w:val="0"/>
              <w:autoSpaceDE w:val="0"/>
              <w:widowControl/>
              <w:spacing w:line="310" w:lineRule="exact" w:before="36" w:after="0"/>
              <w:ind w:left="424" w:right="40" w:firstLine="0"/>
              <w:jc w:val="both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avy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 mangataka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izahay” na izay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dihy azo atao</w:t>
            </w:r>
          </w:p>
          <w:p>
            <w:pPr>
              <w:autoSpaceDN w:val="0"/>
              <w:autoSpaceDE w:val="0"/>
              <w:widowControl/>
              <w:spacing w:line="132" w:lineRule="exact" w:before="140" w:after="0"/>
              <w:ind w:left="42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eo an-toerana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152" w:lineRule="exact" w:before="860" w:after="0"/>
              <w:ind w:left="36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Mozika</w:t>
            </w:r>
          </w:p>
          <w:p>
            <w:pPr>
              <w:autoSpaceDN w:val="0"/>
              <w:autoSpaceDE w:val="0"/>
              <w:widowControl/>
              <w:spacing w:line="182" w:lineRule="exact" w:before="112" w:after="0"/>
              <w:ind w:left="16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Fianarana mampi-</w:t>
            </w:r>
          </w:p>
          <w:p>
            <w:pPr>
              <w:autoSpaceDN w:val="0"/>
              <w:autoSpaceDE w:val="0"/>
              <w:widowControl/>
              <w:spacing w:line="248" w:lineRule="exact" w:before="0" w:after="0"/>
              <w:ind w:left="288" w:right="144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asa ambio na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korintsana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11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apetaka</w:t>
            </w:r>
          </w:p>
          <w:p>
            <w:pPr>
              <w:autoSpaceDN w:val="0"/>
              <w:autoSpaceDE w:val="0"/>
              <w:widowControl/>
              <w:spacing w:line="144" w:lineRule="exact" w:before="166" w:after="0"/>
              <w:ind w:left="0" w:right="50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eny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11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amin’ny</w:t>
            </w:r>
          </w:p>
          <w:p>
            <w:pPr>
              <w:autoSpaceDN w:val="0"/>
              <w:autoSpaceDE w:val="0"/>
              <w:widowControl/>
              <w:spacing w:line="150" w:lineRule="exact" w:before="122" w:after="0"/>
              <w:ind w:left="0" w:right="12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rindrina</w:t>
            </w:r>
          </w:p>
          <w:p>
            <w:pPr>
              <w:autoSpaceDN w:val="0"/>
              <w:tabs>
                <w:tab w:pos="726" w:val="left"/>
              </w:tabs>
              <w:autoSpaceDE w:val="0"/>
              <w:widowControl/>
              <w:spacing w:line="144" w:lineRule="exact" w:before="1658" w:after="0"/>
              <w:ind w:left="366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Fanorita</w:t>
            </w:r>
          </w:p>
          <w:p>
            <w:pPr>
              <w:autoSpaceDN w:val="0"/>
              <w:autoSpaceDE w:val="0"/>
              <w:widowControl/>
              <w:spacing w:line="144" w:lineRule="exact" w:before="204" w:after="0"/>
              <w:ind w:left="0" w:right="19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 sary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11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apetaka</w:t>
            </w:r>
          </w:p>
          <w:p>
            <w:pPr>
              <w:autoSpaceDN w:val="0"/>
              <w:autoSpaceDE w:val="0"/>
              <w:widowControl/>
              <w:spacing w:line="144" w:lineRule="exact" w:before="166" w:after="0"/>
              <w:ind w:left="0" w:right="50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eny</w:t>
            </w:r>
          </w:p>
          <w:p>
            <w:pPr>
              <w:autoSpaceDN w:val="0"/>
              <w:autoSpaceDE w:val="0"/>
              <w:widowControl/>
              <w:spacing w:line="190" w:lineRule="exact" w:before="120" w:after="0"/>
              <w:ind w:left="0" w:right="11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amin’ny</w:t>
            </w:r>
          </w:p>
          <w:p>
            <w:pPr>
              <w:autoSpaceDN w:val="0"/>
              <w:autoSpaceDE w:val="0"/>
              <w:widowControl/>
              <w:spacing w:line="152" w:lineRule="exact" w:before="118" w:after="0"/>
              <w:ind w:left="0" w:right="12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rindrina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raha hiampita arabe.</w:t>
            </w:r>
          </w:p>
          <w:p>
            <w:pPr>
              <w:autoSpaceDN w:val="0"/>
              <w:autoSpaceDE w:val="0"/>
              <w:widowControl/>
              <w:spacing w:line="152" w:lineRule="exact" w:before="428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-Manamboatra</w:t>
            </w:r>
          </w:p>
          <w:p>
            <w:pPr>
              <w:autoSpaceDN w:val="0"/>
              <w:autoSpaceDE w:val="0"/>
              <w:widowControl/>
              <w:spacing w:line="310" w:lineRule="exact" w:before="36" w:after="0"/>
              <w:ind w:left="4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fiara fitaterana iray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araka ny safidy (ny</w:t>
            </w:r>
          </w:p>
          <w:p>
            <w:pPr>
              <w:autoSpaceDN w:val="0"/>
              <w:autoSpaceDE w:val="0"/>
              <w:widowControl/>
              <w:spacing w:line="168" w:lineRule="exact" w:before="138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vatany, ny</w:t>
            </w:r>
          </w:p>
          <w:p>
            <w:pPr>
              <w:autoSpaceDN w:val="0"/>
              <w:autoSpaceDE w:val="0"/>
              <w:widowControl/>
              <w:spacing w:line="308" w:lineRule="exact" w:before="2" w:after="0"/>
              <w:ind w:left="4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kodiarany ary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manamboatra ireo).</w:t>
            </w:r>
          </w:p>
          <w:p>
            <w:pPr>
              <w:autoSpaceDN w:val="0"/>
              <w:autoSpaceDE w:val="0"/>
              <w:widowControl/>
              <w:spacing w:line="310" w:lineRule="exact" w:before="31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-Mampahafantatra ny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karazam-bola vy,</w:t>
            </w:r>
          </w:p>
          <w:p>
            <w:pPr>
              <w:autoSpaceDN w:val="0"/>
              <w:autoSpaceDE w:val="0"/>
              <w:widowControl/>
              <w:spacing w:line="154" w:lineRule="exact" w:before="116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milaza</w:t>
            </w:r>
          </w:p>
          <w:p>
            <w:pPr>
              <w:autoSpaceDN w:val="0"/>
              <w:tabs>
                <w:tab w:pos="236" w:val="left"/>
                <w:tab w:pos="606" w:val="left"/>
              </w:tabs>
              <w:autoSpaceDE w:val="0"/>
              <w:widowControl/>
              <w:spacing w:line="296" w:lineRule="exact" w:before="50" w:after="0"/>
              <w:ind w:left="4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ny sandany, ny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lokony ary </w:t>
            </w:r>
            <w:r>
              <w:br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mandinika ny sary </w:t>
            </w:r>
            <w:r>
              <w:tab/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eo aminy.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38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NATATION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JUDO</w:t>
            </w:r>
          </w:p>
          <w:p>
            <w:pPr>
              <w:autoSpaceDN w:val="0"/>
              <w:autoSpaceDE w:val="0"/>
              <w:widowControl/>
              <w:spacing w:line="190" w:lineRule="exact" w:before="114" w:after="0"/>
              <w:ind w:left="6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(revision)</w:t>
            </w:r>
          </w:p>
        </w:tc>
      </w:tr>
    </w:tbl>
    <w:p>
      <w:pPr>
        <w:autoSpaceDN w:val="0"/>
        <w:autoSpaceDE w:val="0"/>
        <w:widowControl/>
        <w:spacing w:line="144" w:lineRule="exact" w:before="500" w:after="0"/>
        <w:ind w:left="0" w:right="728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20</w:t>
      </w:r>
    </w:p>
    <w:p>
      <w:pPr>
        <w:sectPr>
          <w:pgSz w:w="16838" w:h="11906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" w:type="dxa"/>
      </w:tblPr>
      <w:tblGrid>
        <w:gridCol w:w="1714" w:type="dxa"/>
        <w:gridCol w:w="1558" w:type="dxa"/>
        <w:gridCol w:w="2267" w:type="dxa"/>
        <w:gridCol w:w="1278" w:type="dxa"/>
        <w:gridCol w:w="1415" w:type="dxa"/>
        <w:gridCol w:w="1842" w:type="dxa"/>
        <w:gridCol w:w="1560" w:type="dxa"/>
        <w:gridCol w:w="1985" w:type="dxa"/>
        <w:gridCol w:w="1702" w:type="dxa"/>
      </w:tblGrid>
      <w:tr>
        <w:trPr>
          <w:trHeight w:hRule="exact" w:val="86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FFMOM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5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Malagasy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Français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Kajy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Tsianjery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Fanabeazana ara-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javakanto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Sary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Fanabeazana 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hetsika amam-tsapa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Education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Physique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Sportive</w:t>
            </w:r>
          </w:p>
        </w:tc>
      </w:tr>
      <w:tr>
        <w:trPr>
          <w:trHeight w:hRule="exact" w:val="887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06" w:after="0"/>
              <w:ind w:left="0" w:right="90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</w:t>
            </w:r>
          </w:p>
          <w:p>
            <w:pPr>
              <w:autoSpaceDN w:val="0"/>
              <w:autoSpaceDE w:val="0"/>
              <w:widowControl/>
              <w:spacing w:line="168" w:lineRule="exact" w:before="138" w:after="0"/>
              <w:ind w:left="0" w:right="102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manontany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ahitana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0" w:right="17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ireto mari-</w:t>
            </w:r>
          </w:p>
          <w:p>
            <w:pPr>
              <w:autoSpaceDN w:val="0"/>
              <w:autoSpaceDE w:val="0"/>
              <w:widowControl/>
              <w:spacing w:line="182" w:lineRule="exact" w:before="122" w:after="0"/>
              <w:ind w:left="0" w:right="33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piatoana</w:t>
            </w:r>
          </w:p>
          <w:p>
            <w:pPr>
              <w:autoSpaceDN w:val="0"/>
              <w:autoSpaceDE w:val="0"/>
              <w:widowControl/>
              <w:spacing w:line="146" w:lineRule="exact" w:before="86" w:after="0"/>
              <w:ind w:left="0" w:right="59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ireto :</w:t>
            </w:r>
          </w:p>
          <w:p>
            <w:pPr>
              <w:autoSpaceDN w:val="0"/>
              <w:autoSpaceDE w:val="0"/>
              <w:widowControl/>
              <w:spacing w:line="274" w:lineRule="exact" w:before="24" w:after="0"/>
              <w:ind w:left="428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teboka,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baraingo,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faingo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150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mihantona</w:t>
            </w:r>
          </w:p>
          <w:p>
            <w:pPr>
              <w:autoSpaceDN w:val="0"/>
              <w:autoSpaceDE w:val="0"/>
              <w:widowControl/>
              <w:spacing w:line="144" w:lineRule="exact" w:before="33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SORAKALIANA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80" w:lineRule="exact" w:before="38" w:after="0"/>
              <w:ind w:left="1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Ny anarana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ahitana</w:t>
            </w:r>
          </w:p>
          <w:p>
            <w:pPr>
              <w:autoSpaceDN w:val="0"/>
              <w:autoSpaceDE w:val="0"/>
              <w:widowControl/>
              <w:spacing w:line="270" w:lineRule="exact" w:before="32" w:after="0"/>
              <w:ind w:left="42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hatramin’ny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vaninteny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telo (mety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894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ho</w:t>
            </w:r>
          </w:p>
          <w:p>
            <w:pPr>
              <w:autoSpaceDN w:val="0"/>
              <w:autoSpaceDE w:val="0"/>
              <w:widowControl/>
              <w:spacing w:line="168" w:lineRule="exact" w:before="138" w:after="0"/>
              <w:ind w:left="0" w:right="3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matoanteny</w:t>
            </w:r>
          </w:p>
          <w:p>
            <w:pPr>
              <w:autoSpaceDN w:val="0"/>
              <w:autoSpaceDE w:val="0"/>
              <w:widowControl/>
              <w:spacing w:line="106" w:lineRule="exact" w:before="126" w:after="0"/>
              <w:ind w:left="0" w:right="906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na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428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mpamaritoe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tra ihany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koa anefa)</w:t>
            </w:r>
          </w:p>
          <w:p>
            <w:pPr>
              <w:autoSpaceDN w:val="0"/>
              <w:autoSpaceDE w:val="0"/>
              <w:widowControl/>
              <w:spacing w:line="140" w:lineRule="exact" w:before="35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FANDRAFETAN</w:t>
            </w:r>
          </w:p>
          <w:p>
            <w:pPr>
              <w:autoSpaceDN w:val="0"/>
              <w:autoSpaceDE w:val="0"/>
              <w:widowControl/>
              <w:spacing w:line="192" w:lineRule="exact" w:before="108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 /</w:t>
            </w:r>
          </w:p>
          <w:p>
            <w:pPr>
              <w:autoSpaceDN w:val="0"/>
              <w:autoSpaceDE w:val="0"/>
              <w:widowControl/>
              <w:spacing w:line="144" w:lineRule="exact" w:before="9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FANEHOANA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52" w:lineRule="exact" w:before="56" w:after="0"/>
              <w:ind w:left="1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Fandrafetan</w:t>
            </w:r>
          </w:p>
          <w:p>
            <w:pPr>
              <w:autoSpaceDN w:val="0"/>
              <w:autoSpaceDE w:val="0"/>
              <w:widowControl/>
              <w:spacing w:line="270" w:lineRule="exact" w:before="36" w:after="0"/>
              <w:ind w:left="288" w:right="120" w:firstLine="0"/>
              <w:jc w:val="righ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teny fohy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sady tsotra</w:t>
            </w:r>
          </w:p>
          <w:p>
            <w:pPr>
              <w:autoSpaceDN w:val="0"/>
              <w:autoSpaceDE w:val="0"/>
              <w:widowControl/>
              <w:spacing w:line="144" w:lineRule="exact" w:before="35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SORAKALIANA</w:t>
            </w:r>
          </w:p>
          <w:p>
            <w:pPr>
              <w:autoSpaceDN w:val="0"/>
              <w:autoSpaceDE w:val="0"/>
              <w:widowControl/>
              <w:spacing w:line="144" w:lineRule="exact" w:before="122" w:after="0"/>
              <w:ind w:left="144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MIHARO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(dindonneau), répéter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le canard, la canne, le</w:t>
            </w:r>
          </w:p>
          <w:p>
            <w:pPr>
              <w:autoSpaceDN w:val="0"/>
              <w:autoSpaceDE w:val="0"/>
              <w:widowControl/>
              <w:spacing w:line="132" w:lineRule="exact" w:before="108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caneton...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•Emploi de "être, avoir"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: la poule a 5 poussins,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 coq est méchant…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Des mots contenant le</w:t>
            </w:r>
          </w:p>
          <w:p>
            <w:pPr>
              <w:autoSpaceDN w:val="0"/>
              <w:autoSpaceDE w:val="0"/>
              <w:widowControl/>
              <w:spacing w:line="188" w:lineRule="exact" w:before="118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son IE : le papier, le</w:t>
            </w:r>
          </w:p>
          <w:p>
            <w:pPr>
              <w:autoSpaceDN w:val="0"/>
              <w:autoSpaceDE w:val="0"/>
              <w:widowControl/>
              <w:spacing w:line="154" w:lineRule="exact" w:before="80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calendrier.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Emploi des verbes</w:t>
            </w:r>
          </w:p>
          <w:p>
            <w:pPr>
              <w:autoSpaceDN w:val="0"/>
              <w:autoSpaceDE w:val="0"/>
              <w:widowControl/>
              <w:spacing w:line="152" w:lineRule="exact" w:before="78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d’action usuels au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temps présent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Etude du son OIN</w:t>
            </w:r>
          </w:p>
          <w:p>
            <w:pPr>
              <w:autoSpaceDN w:val="0"/>
              <w:autoSpaceDE w:val="0"/>
              <w:widowControl/>
              <w:spacing w:line="144" w:lineRule="exact" w:before="122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Mimes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Les phrases décrivant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l’action :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112" w:right="288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je (il, elle, maman)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balaie la maison je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range le lit, répéter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je lave la cuisine Je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prépare le repas Je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repasse... mimer et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verbaliser</w:t>
            </w:r>
          </w:p>
          <w:p>
            <w:pPr>
              <w:autoSpaceDN w:val="0"/>
              <w:autoSpaceDE w:val="0"/>
              <w:widowControl/>
              <w:spacing w:line="276" w:lineRule="exact" w:before="20" w:after="0"/>
              <w:ind w:left="112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les noms : le balai, la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brosse, l’éponge...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Des mots contenant le</w:t>
            </w:r>
          </w:p>
          <w:p>
            <w:pPr>
              <w:autoSpaceDN w:val="0"/>
              <w:autoSpaceDE w:val="0"/>
              <w:widowControl/>
              <w:spacing w:line="152" w:lineRule="exact" w:before="118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son OIN : Coin ! coin !</w:t>
            </w:r>
          </w:p>
          <w:p>
            <w:pPr>
              <w:autoSpaceDN w:val="0"/>
              <w:autoSpaceDE w:val="0"/>
              <w:widowControl/>
              <w:spacing w:line="270" w:lineRule="exact" w:before="34" w:after="0"/>
              <w:ind w:left="112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(cri du canard), loin, le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point...</w:t>
            </w:r>
          </w:p>
          <w:p>
            <w:pPr>
              <w:autoSpaceDN w:val="0"/>
              <w:autoSpaceDE w:val="0"/>
              <w:widowControl/>
              <w:spacing w:line="168" w:lineRule="exact" w:before="88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ACQUISITION DES</w:t>
            </w:r>
          </w:p>
          <w:p>
            <w:pPr>
              <w:autoSpaceDN w:val="0"/>
              <w:autoSpaceDE w:val="0"/>
              <w:widowControl/>
              <w:spacing w:line="146" w:lineRule="exact" w:before="10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TERMES RELATIFS AUX</w:t>
            </w:r>
          </w:p>
          <w:p>
            <w:pPr>
              <w:autoSpaceDN w:val="0"/>
              <w:autoSpaceDE w:val="0"/>
              <w:widowControl/>
              <w:spacing w:line="142" w:lineRule="exact" w:before="12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TRAVAUX DU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CULTIVATEUR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2" w:lineRule="exact" w:before="532" w:after="0"/>
        <w:ind w:left="0" w:right="728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21</w:t>
      </w:r>
    </w:p>
    <w:p>
      <w:pPr>
        <w:sectPr>
          <w:pgSz w:w="16838" w:h="11906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" w:type="dxa"/>
      </w:tblPr>
      <w:tblGrid>
        <w:gridCol w:w="1714" w:type="dxa"/>
        <w:gridCol w:w="1558" w:type="dxa"/>
        <w:gridCol w:w="2267" w:type="dxa"/>
        <w:gridCol w:w="1278" w:type="dxa"/>
        <w:gridCol w:w="1415" w:type="dxa"/>
        <w:gridCol w:w="1842" w:type="dxa"/>
        <w:gridCol w:w="1560" w:type="dxa"/>
        <w:gridCol w:w="1985" w:type="dxa"/>
        <w:gridCol w:w="1702" w:type="dxa"/>
      </w:tblGrid>
      <w:tr>
        <w:trPr>
          <w:trHeight w:hRule="exact" w:val="86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FFMOM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5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Malagasy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Français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Kajy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Tsianjery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Fanabeazana ara-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javakanto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Sary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Fanabeazana 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hetsika amam-tsapa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Education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Physique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Sportive</w:t>
            </w:r>
          </w:p>
        </w:tc>
      </w:tr>
      <w:tr>
        <w:trPr>
          <w:trHeight w:hRule="exact" w:val="8896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44" w:right="144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FANAKARAN-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KEVITRA</w:t>
            </w:r>
          </w:p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152" w:lineRule="exact" w:before="54" w:after="0"/>
              <w:ind w:left="14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2"/>
              </w:rPr>
              <w:t>•</w:t>
            </w:r>
            <w:r>
              <w:tab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Fehezanten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288" w:right="288" w:firstLine="0"/>
              <w:jc w:val="righ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y ahitana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singany 2</w:t>
            </w:r>
          </w:p>
          <w:p>
            <w:pPr>
              <w:autoSpaceDN w:val="0"/>
              <w:tabs>
                <w:tab w:pos="144" w:val="left"/>
              </w:tabs>
              <w:autoSpaceDE w:val="0"/>
              <w:widowControl/>
              <w:spacing w:line="268" w:lineRule="exact" w:before="234" w:after="0"/>
              <w:ind w:left="2" w:right="0" w:firstLine="0"/>
              <w:jc w:val="left"/>
            </w:pPr>
            <w:r>
              <w:tab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TSIPELINA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Anarana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ahitana</w:t>
            </w:r>
          </w:p>
          <w:p>
            <w:pPr>
              <w:autoSpaceDN w:val="0"/>
              <w:autoSpaceDE w:val="0"/>
              <w:widowControl/>
              <w:spacing w:line="270" w:lineRule="exact" w:before="38" w:after="0"/>
              <w:ind w:left="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vaninteny iray ka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hatramin’ny 3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(mety ho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2" w:right="188" w:firstLine="0"/>
              <w:jc w:val="both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matoanteny na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mpamaritoetra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koa anefa).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Emploi des verbes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d’action usuels au</w:t>
            </w:r>
          </w:p>
          <w:p>
            <w:pPr>
              <w:autoSpaceDN w:val="0"/>
              <w:autoSpaceDE w:val="0"/>
              <w:widowControl/>
              <w:spacing w:line="192" w:lineRule="exact" w:before="114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temps présent</w:t>
            </w:r>
          </w:p>
          <w:p>
            <w:pPr>
              <w:autoSpaceDN w:val="0"/>
              <w:autoSpaceDE w:val="0"/>
              <w:widowControl/>
              <w:spacing w:line="150" w:lineRule="exact" w:before="80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Etude du son OIN</w:t>
            </w:r>
          </w:p>
          <w:p>
            <w:pPr>
              <w:autoSpaceDN w:val="0"/>
              <w:autoSpaceDE w:val="0"/>
              <w:widowControl/>
              <w:spacing w:line="146" w:lineRule="exact" w:before="122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Mimes :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112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les noms : le paysan,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le cultivateur, le maïs,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 riz, le champ...</w:t>
            </w:r>
          </w:p>
          <w:p>
            <w:pPr>
              <w:autoSpaceDN w:val="0"/>
              <w:autoSpaceDE w:val="0"/>
              <w:widowControl/>
              <w:spacing w:line="154" w:lineRule="exact" w:before="80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les outils : la bêche</w:t>
            </w:r>
          </w:p>
          <w:p>
            <w:pPr>
              <w:autoSpaceDN w:val="0"/>
              <w:autoSpaceDE w:val="0"/>
              <w:widowControl/>
              <w:spacing w:line="182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 charrue, la brouette,</w:t>
            </w:r>
          </w:p>
          <w:p>
            <w:pPr>
              <w:autoSpaceDN w:val="0"/>
              <w:autoSpaceDE w:val="0"/>
              <w:widowControl/>
              <w:spacing w:line="152" w:lineRule="exact" w:before="8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l’arrosoir...</w:t>
            </w:r>
          </w:p>
          <w:p>
            <w:pPr>
              <w:autoSpaceDN w:val="0"/>
              <w:autoSpaceDE w:val="0"/>
              <w:widowControl/>
              <w:spacing w:line="278" w:lineRule="exact" w:before="20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 les verbes : labourer,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planter, semer, arroser,</w:t>
            </w:r>
          </w:p>
          <w:p>
            <w:pPr>
              <w:autoSpaceDN w:val="0"/>
              <w:autoSpaceDE w:val="0"/>
              <w:widowControl/>
              <w:spacing w:line="152" w:lineRule="exact" w:before="7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récolter...</w:t>
            </w:r>
          </w:p>
          <w:p>
            <w:pPr>
              <w:autoSpaceDN w:val="0"/>
              <w:autoSpaceDE w:val="0"/>
              <w:widowControl/>
              <w:spacing w:line="270" w:lineRule="exact" w:before="3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Les phrases : le paysan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laboure le champ, il</w:t>
            </w:r>
          </w:p>
          <w:p>
            <w:pPr>
              <w:autoSpaceDN w:val="0"/>
              <w:autoSpaceDE w:val="0"/>
              <w:widowControl/>
              <w:spacing w:line="154" w:lineRule="exact" w:before="78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laboure avec une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bêche, le paysan sème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 grain et arrose.</w:t>
            </w:r>
          </w:p>
          <w:p>
            <w:pPr>
              <w:autoSpaceDN w:val="0"/>
              <w:autoSpaceDE w:val="0"/>
              <w:widowControl/>
              <w:spacing w:line="152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Des mots contenant le</w:t>
            </w:r>
          </w:p>
          <w:p>
            <w:pPr>
              <w:autoSpaceDN w:val="0"/>
              <w:autoSpaceDE w:val="0"/>
              <w:widowControl/>
              <w:spacing w:line="276" w:lineRule="exact" w:before="22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son OIN : loin, le foin, la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pointure.</w:t>
            </w:r>
          </w:p>
          <w:p>
            <w:pPr>
              <w:autoSpaceDN w:val="0"/>
              <w:autoSpaceDE w:val="0"/>
              <w:widowControl/>
              <w:spacing w:line="168" w:lineRule="exact" w:before="88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ACQUISITION DES</w:t>
            </w:r>
          </w:p>
          <w:p>
            <w:pPr>
              <w:autoSpaceDN w:val="0"/>
              <w:autoSpaceDE w:val="0"/>
              <w:widowControl/>
              <w:spacing w:line="146" w:lineRule="exact" w:before="9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TERMES RELATIFS AUX</w:t>
            </w:r>
          </w:p>
          <w:p>
            <w:pPr>
              <w:autoSpaceDN w:val="0"/>
              <w:autoSpaceDE w:val="0"/>
              <w:widowControl/>
              <w:spacing w:line="144" w:lineRule="exact" w:before="12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TRAVAUX MENAGERS</w:t>
            </w:r>
          </w:p>
          <w:p>
            <w:pPr>
              <w:autoSpaceDN w:val="0"/>
              <w:autoSpaceDE w:val="0"/>
              <w:widowControl/>
              <w:spacing w:line="146" w:lineRule="exact" w:before="110" w:after="0"/>
              <w:ind w:left="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Mimes</w:t>
            </w:r>
          </w:p>
          <w:p>
            <w:pPr>
              <w:autoSpaceDN w:val="0"/>
              <w:autoSpaceDE w:val="0"/>
              <w:widowControl/>
              <w:spacing w:line="190" w:lineRule="exact" w:before="96" w:after="0"/>
              <w:ind w:left="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Les phrases décrivant</w:t>
            </w:r>
          </w:p>
          <w:p>
            <w:pPr>
              <w:autoSpaceDN w:val="0"/>
              <w:autoSpaceDE w:val="0"/>
              <w:widowControl/>
              <w:spacing w:line="150" w:lineRule="exact" w:before="48" w:after="0"/>
              <w:ind w:left="28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l’action :</w:t>
            </w:r>
          </w:p>
          <w:p>
            <w:pPr>
              <w:autoSpaceDN w:val="0"/>
              <w:tabs>
                <w:tab w:pos="288" w:val="left"/>
              </w:tabs>
              <w:autoSpaceDE w:val="0"/>
              <w:widowControl/>
              <w:spacing w:line="242" w:lineRule="exact" w:before="44" w:after="0"/>
              <w:ind w:left="146" w:right="288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1"/>
              </w:rPr>
              <w:t>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 xml:space="preserve">je (il, elle, maman)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 xml:space="preserve">balaie la maison je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range le lit, répéter</w:t>
            </w:r>
            <w:r>
              <w:br/>
            </w:r>
            <w:r>
              <w:rPr>
                <w:spacing w:val="-10"/>
                <w:rFonts w:ascii="Wingdings" w:hAnsi="Wingdings" w:eastAsia="Wingdings"/>
                <w:color w:val="000000"/>
                <w:sz w:val="21"/>
              </w:rPr>
              <w:t>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 xml:space="preserve">je lave la cuisine je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 xml:space="preserve">prépare le repas je </w:t>
            </w:r>
            <w:r>
              <w:br/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repasse... mimer et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42" w:lineRule="exact" w:before="510" w:after="0"/>
        <w:ind w:left="0" w:right="728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22</w:t>
      </w:r>
    </w:p>
    <w:p>
      <w:pPr>
        <w:sectPr>
          <w:pgSz w:w="16838" w:h="11906"/>
          <w:pgMar w:top="240" w:right="240" w:bottom="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8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" w:type="dxa"/>
      </w:tblPr>
      <w:tblGrid>
        <w:gridCol w:w="1714" w:type="dxa"/>
        <w:gridCol w:w="1558" w:type="dxa"/>
        <w:gridCol w:w="2267" w:type="dxa"/>
        <w:gridCol w:w="1278" w:type="dxa"/>
        <w:gridCol w:w="1415" w:type="dxa"/>
        <w:gridCol w:w="1842" w:type="dxa"/>
        <w:gridCol w:w="1560" w:type="dxa"/>
        <w:gridCol w:w="1985" w:type="dxa"/>
        <w:gridCol w:w="1702" w:type="dxa"/>
      </w:tblGrid>
      <w:tr>
        <w:trPr>
          <w:trHeight w:hRule="exact" w:val="864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FFMOM</w:t>
            </w:r>
          </w:p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5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Malagasy</w:t>
            </w:r>
          </w:p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Français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Kajy</w:t>
            </w:r>
          </w:p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58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Tsianjery</w:t>
            </w:r>
          </w:p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2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Fanabeazana ara-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javakanto</w:t>
            </w:r>
          </w:p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Sary</w:t>
            </w:r>
          </w:p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Fanabeazana ny </w:t>
            </w:r>
            <w:r>
              <w:br/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hetsika amam-tsapa</w:t>
            </w:r>
          </w:p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b4c5e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Education</w:t>
            </w:r>
          </w:p>
          <w:p>
            <w:pPr>
              <w:autoSpaceDN w:val="0"/>
              <w:autoSpaceDE w:val="0"/>
              <w:widowControl/>
              <w:spacing w:line="276" w:lineRule="exact" w:before="46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 xml:space="preserve">Physique et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Sportive</w:t>
            </w:r>
          </w:p>
        </w:tc>
      </w:tr>
      <w:tr>
        <w:trPr>
          <w:trHeight w:hRule="exact" w:val="7232"/>
        </w:trPr>
        <w:tc>
          <w:tcPr>
            <w:tcW w:type="dxa" w:w="1714"/>
            <w:tcBorders>
              <w:left w:sz="1.5999999999999943" w:val="single" w:color="000000"/>
              <w:top w:sz="2.0" w:val="single" w:color="000000"/>
              <w:right w:sz="1.599999999999966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58"/>
            <w:tcBorders>
              <w:left w:sz="1.599999999999966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268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54" w:after="0"/>
              <w:ind w:left="28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1"/>
              </w:rPr>
              <w:t>verbaliser</w:t>
            </w:r>
          </w:p>
          <w:p>
            <w:pPr>
              <w:autoSpaceDN w:val="0"/>
              <w:autoSpaceDE w:val="0"/>
              <w:widowControl/>
              <w:spacing w:line="276" w:lineRule="exact" w:before="4" w:after="0"/>
              <w:ind w:left="112" w:right="144" w:firstLine="0"/>
              <w:jc w:val="left"/>
            </w:pPr>
            <w:r>
              <w:rPr>
                <w:spacing w:val="-10"/>
                <w:rFonts w:ascii="Wingdings" w:hAnsi="Wingdings" w:eastAsia="Wingdings"/>
                <w:color w:val="000000"/>
                <w:sz w:val="22"/>
              </w:rPr>
              <w:t>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les noms : le balai, la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brosse, l’éponge...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Des mots contenant le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son</w:t>
            </w:r>
            <w:r>
              <w:rPr>
                <w:spacing w:val="-10"/>
                <w:rFonts w:ascii="Calibri" w:hAnsi="Calibri" w:eastAsia="Calibri"/>
                <w:i/>
                <w:color w:val="000000"/>
                <w:sz w:val="22"/>
              </w:rPr>
              <w:t xml:space="preserve"> OIN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 : Coin ! coin !</w:t>
            </w:r>
          </w:p>
          <w:p>
            <w:pPr>
              <w:autoSpaceDN w:val="0"/>
              <w:autoSpaceDE w:val="0"/>
              <w:widowControl/>
              <w:spacing w:line="272" w:lineRule="exact" w:before="32" w:after="0"/>
              <w:ind w:left="112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(cri du canard), loin, le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point...</w:t>
            </w:r>
          </w:p>
          <w:p>
            <w:pPr>
              <w:autoSpaceDN w:val="0"/>
              <w:autoSpaceDE w:val="0"/>
              <w:widowControl/>
              <w:spacing w:line="166" w:lineRule="exact" w:before="88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ACQUISITION DES</w:t>
            </w:r>
          </w:p>
          <w:p>
            <w:pPr>
              <w:autoSpaceDN w:val="0"/>
              <w:autoSpaceDE w:val="0"/>
              <w:widowControl/>
              <w:spacing w:line="258" w:lineRule="exact" w:before="0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 xml:space="preserve">TERMES RELATIFS AUX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2"/>
              </w:rPr>
              <w:t>ACTIVITES DE L’EPICIER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 Emploi des verbes</w:t>
            </w:r>
          </w:p>
          <w:p>
            <w:pPr>
              <w:autoSpaceDN w:val="0"/>
              <w:autoSpaceDE w:val="0"/>
              <w:widowControl/>
              <w:spacing w:line="152" w:lineRule="exact" w:before="7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d’action usuels au</w:t>
            </w:r>
          </w:p>
          <w:p>
            <w:pPr>
              <w:autoSpaceDN w:val="0"/>
              <w:autoSpaceDE w:val="0"/>
              <w:widowControl/>
              <w:spacing w:line="190" w:lineRule="exact" w:before="116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temps présent</w:t>
            </w:r>
          </w:p>
          <w:p>
            <w:pPr>
              <w:autoSpaceDN w:val="0"/>
              <w:autoSpaceDE w:val="0"/>
              <w:widowControl/>
              <w:spacing w:line="250" w:lineRule="exact" w:before="0" w:after="0"/>
              <w:ind w:left="112" w:right="576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•Etude du son IN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Les noms des</w:t>
            </w:r>
          </w:p>
          <w:p>
            <w:pPr>
              <w:autoSpaceDN w:val="0"/>
              <w:autoSpaceDE w:val="0"/>
              <w:widowControl/>
              <w:spacing w:line="268" w:lineRule="exact" w:before="30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marchandises : le sucre,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le sel, la farine, le riz,</w:t>
            </w:r>
          </w:p>
          <w:p>
            <w:pPr>
              <w:autoSpaceDN w:val="0"/>
              <w:autoSpaceDE w:val="0"/>
              <w:widowControl/>
              <w:spacing w:line="254" w:lineRule="exact" w:before="0" w:after="0"/>
              <w:ind w:left="112" w:right="144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l’huile…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•Les noms d’outils : la</w:t>
            </w:r>
          </w:p>
          <w:p>
            <w:pPr>
              <w:autoSpaceDN w:val="0"/>
              <w:autoSpaceDE w:val="0"/>
              <w:widowControl/>
              <w:spacing w:line="268" w:lineRule="exact" w:before="38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balance, le poids…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•Les verbes : vendre,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poser, le client achète…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l’épicier rend la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112" w:right="288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monnaie. Les mots </w:t>
            </w:r>
            <w:r>
              <w:br/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contenant le son IN :</w:t>
            </w:r>
          </w:p>
          <w:p>
            <w:pPr>
              <w:autoSpaceDN w:val="0"/>
              <w:autoSpaceDE w:val="0"/>
              <w:widowControl/>
              <w:spacing w:line="276" w:lineRule="exact" w:before="22" w:after="0"/>
              <w:ind w:left="112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 xml:space="preserve">Tintin, Alain, le raisin, le </w:t>
            </w:r>
            <w:r>
              <w:rPr>
                <w:spacing w:val="-10"/>
                <w:rFonts w:ascii="Calibri" w:hAnsi="Calibri" w:eastAsia="Calibri"/>
                <w:color w:val="000000"/>
                <w:sz w:val="22"/>
              </w:rPr>
              <w:t>patin…</w:t>
            </w:r>
          </w:p>
        </w:tc>
        <w:tc>
          <w:tcPr>
            <w:tcW w:type="dxa" w:w="1278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41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84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56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986"/>
            <w:tcBorders>
              <w:left w:sz="2.0" w:val="single" w:color="000000"/>
              <w:top w:sz="2.0" w:val="single" w:color="000000"/>
              <w:right w:sz="1.599999999999909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1702"/>
            <w:tcBorders>
              <w:left w:sz="1.599999999999909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15324"/>
            <w:gridSpan w:val="9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0" w:right="4848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RATTRAPAGE, REVISION ET EVALUATION FINALE</w:t>
            </w:r>
          </w:p>
        </w:tc>
      </w:tr>
      <w:tr>
        <w:trPr>
          <w:trHeight w:hRule="exact" w:val="438"/>
        </w:trPr>
        <w:tc>
          <w:tcPr>
            <w:tcW w:type="dxa" w:w="15324"/>
            <w:gridSpan w:val="9"/>
            <w:tcBorders>
              <w:left w:sz="1.5999999999999943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shd w:fill="ffffff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8" w:after="0"/>
              <w:ind w:left="0" w:right="6284" w:firstLine="0"/>
              <w:jc w:val="righ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FIN D’ANNEE SCOLAIRE</w:t>
            </w:r>
          </w:p>
        </w:tc>
      </w:tr>
    </w:tbl>
    <w:p>
      <w:pPr>
        <w:autoSpaceDN w:val="0"/>
        <w:autoSpaceDE w:val="0"/>
        <w:widowControl/>
        <w:spacing w:line="144" w:lineRule="exact" w:before="1300" w:after="0"/>
        <w:ind w:left="0" w:right="7286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23</w:t>
      </w:r>
    </w:p>
    <w:sectPr w:rsidR="00FC693F" w:rsidRPr="0006063C" w:rsidSect="00034616">
      <w:pgSz w:w="16838" w:h="11906"/>
      <w:pgMar w:top="240" w:right="240" w:bottom="78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
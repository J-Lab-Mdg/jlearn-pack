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6342" w:type="dxa"/>
        <w:tblLook w:val="04A0" w:firstRow="1" w:lastRow="0" w:firstColumn="1" w:lastColumn="0" w:noHBand="0" w:noVBand="1"/>
      </w:tblPr>
      <w:tblGrid>
        <w:gridCol w:w="4718"/>
        <w:gridCol w:w="6379"/>
        <w:gridCol w:w="5245"/>
      </w:tblGrid>
      <w:tr w:rsidR="00F031A4" w:rsidRPr="00330C5D" w14:paraId="7578058B" w14:textId="77777777" w:rsidTr="009F3606">
        <w:tc>
          <w:tcPr>
            <w:tcW w:w="4718" w:type="dxa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5375F75" w14:textId="77777777" w:rsidR="00F031A4" w:rsidRPr="00330C5D" w:rsidRDefault="00E84455">
            <w:pPr>
              <w:spacing w:after="0" w:line="240" w:lineRule="auto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MINISTERAN’NY FANABEAZAM-PIRENENA</w:t>
            </w:r>
          </w:p>
          <w:p w14:paraId="18560591" w14:textId="77777777" w:rsidR="00F031A4" w:rsidRPr="00330C5D" w:rsidRDefault="00E8445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DREN :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ALAOTRA MANGORO</w:t>
            </w:r>
          </w:p>
          <w:p w14:paraId="37203B08" w14:textId="77777777" w:rsidR="00F031A4" w:rsidRPr="00330C5D" w:rsidRDefault="00E8445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CISCO :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ANOSIBE AN’ALA</w:t>
            </w:r>
          </w:p>
          <w:p w14:paraId="6A8573F3" w14:textId="77777777" w:rsidR="00F031A4" w:rsidRPr="00330C5D" w:rsidRDefault="00E8445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ZAP :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TRATRAMARINA</w:t>
            </w:r>
          </w:p>
          <w:p w14:paraId="1CBE2D83" w14:textId="77777777" w:rsidR="00F031A4" w:rsidRPr="00330C5D" w:rsidRDefault="00E8445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EPP :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ANDRANOMAFANA</w:t>
            </w:r>
          </w:p>
          <w:p w14:paraId="46E4B436" w14:textId="77777777" w:rsidR="00F031A4" w:rsidRPr="00330C5D" w:rsidRDefault="00E84455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MARIPANGO :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506 090 012</w:t>
            </w:r>
          </w:p>
        </w:tc>
        <w:tc>
          <w:tcPr>
            <w:tcW w:w="6379" w:type="dxa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EE2493E" w14:textId="77777777" w:rsidR="00F031A4" w:rsidRPr="00330C5D" w:rsidRDefault="00E8445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TETIKASAN-TSEKOLY IFANEKENA</w:t>
            </w:r>
          </w:p>
          <w:p w14:paraId="5A20B041" w14:textId="77777777" w:rsidR="00F031A4" w:rsidRPr="00330C5D" w:rsidRDefault="00E8445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FEFFI :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ANDRANOMAFANA</w:t>
            </w:r>
          </w:p>
          <w:p w14:paraId="33169A8F" w14:textId="77777777" w:rsidR="00F031A4" w:rsidRPr="00330C5D" w:rsidRDefault="00E8445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Taom-pianarana 2026 – 2027</w:t>
            </w:r>
          </w:p>
        </w:tc>
        <w:tc>
          <w:tcPr>
            <w:tcW w:w="5245" w:type="dxa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5343DD7" w14:textId="77777777" w:rsidR="00F031A4" w:rsidRPr="00330C5D" w:rsidRDefault="00E84455">
            <w:pPr>
              <w:spacing w:after="0" w:line="240" w:lineRule="auto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Totalin’ny vola haloan’ny </w:t>
            </w: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RAM :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……………… Ar</w:t>
            </w:r>
          </w:p>
          <w:p w14:paraId="40350512" w14:textId="77777777" w:rsidR="00F031A4" w:rsidRPr="00330C5D" w:rsidRDefault="00E84455">
            <w:pPr>
              <w:spacing w:after="0" w:line="240" w:lineRule="auto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Vola haloan’ny RAM </w:t>
            </w: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iray :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……………… Ar</w:t>
            </w:r>
          </w:p>
          <w:p w14:paraId="4D106492" w14:textId="77777777" w:rsidR="00F031A4" w:rsidRPr="00330C5D" w:rsidRDefault="00E84455">
            <w:pPr>
              <w:spacing w:after="0" w:line="240" w:lineRule="auto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Isan’ny Mpianatra tamin’ny taon-</w:t>
            </w: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dasa :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 71   L 72   T 143</w:t>
            </w:r>
          </w:p>
          <w:p w14:paraId="08EF1780" w14:textId="77777777" w:rsidR="00F031A4" w:rsidRPr="00330C5D" w:rsidRDefault="00E84455">
            <w:pPr>
              <w:spacing w:after="0" w:line="240" w:lineRule="auto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Isan’ny Mpianatra amin’ny taona </w:t>
            </w: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diavina :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 82   L 63   T 145</w:t>
            </w:r>
          </w:p>
          <w:p w14:paraId="57653089" w14:textId="77777777" w:rsidR="00F031A4" w:rsidRPr="00330C5D" w:rsidRDefault="00E84455">
            <w:pPr>
              <w:spacing w:after="0" w:line="240" w:lineRule="auto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Totalin’ny lahasa </w:t>
            </w: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voalahatra :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11</w:t>
            </w:r>
          </w:p>
          <w:p w14:paraId="6003E9F5" w14:textId="77777777" w:rsidR="00F031A4" w:rsidRPr="00330C5D" w:rsidRDefault="00E84455">
            <w:pPr>
              <w:spacing w:after="0" w:line="240" w:lineRule="auto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Totalin’ny lahasa voalahatra ho an’ny </w:t>
            </w: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VOI :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05</w:t>
            </w:r>
          </w:p>
          <w:p w14:paraId="11335551" w14:textId="77777777" w:rsidR="00F031A4" w:rsidRPr="00330C5D" w:rsidRDefault="00E84455">
            <w:pPr>
              <w:spacing w:after="0" w:line="240" w:lineRule="auto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Tetibidy </w:t>
            </w: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novinavinaina :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9 051 500 Ar</w:t>
            </w:r>
          </w:p>
          <w:p w14:paraId="795CBAD2" w14:textId="77777777" w:rsidR="00F031A4" w:rsidRPr="00330C5D" w:rsidRDefault="00E84455">
            <w:pPr>
              <w:spacing w:after="0" w:line="240" w:lineRule="auto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Tetibidy novinavinain’ny </w:t>
            </w: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VOI :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7 615 000 Ar</w:t>
            </w:r>
          </w:p>
        </w:tc>
      </w:tr>
    </w:tbl>
    <w:p w14:paraId="18799E0F" w14:textId="77777777" w:rsidR="00F031A4" w:rsidRPr="00330C5D" w:rsidRDefault="00F031A4">
      <w:pPr>
        <w:spacing w:after="60"/>
        <w:rPr>
          <w:sz w:val="20"/>
          <w:szCs w:val="20"/>
        </w:rPr>
      </w:pPr>
    </w:p>
    <w:tbl>
      <w:tblPr>
        <w:tblStyle w:val="Grilledutableau"/>
        <w:tblW w:w="16342" w:type="dxa"/>
        <w:tblLayout w:type="fixed"/>
        <w:tblLook w:val="04A0" w:firstRow="1" w:lastRow="0" w:firstColumn="1" w:lastColumn="0" w:noHBand="0" w:noVBand="1"/>
      </w:tblPr>
      <w:tblGrid>
        <w:gridCol w:w="1174"/>
        <w:gridCol w:w="2410"/>
        <w:gridCol w:w="1418"/>
        <w:gridCol w:w="2835"/>
        <w:gridCol w:w="708"/>
        <w:gridCol w:w="1418"/>
        <w:gridCol w:w="1417"/>
        <w:gridCol w:w="1701"/>
        <w:gridCol w:w="1134"/>
        <w:gridCol w:w="2127"/>
      </w:tblGrid>
      <w:tr w:rsidR="00C478C0" w:rsidRPr="00C478C0" w14:paraId="77E2A11E" w14:textId="77777777" w:rsidTr="009F3606">
        <w:tc>
          <w:tcPr>
            <w:tcW w:w="1174" w:type="dxa"/>
            <w:vMerge w:val="restart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CB162F8" w14:textId="77777777" w:rsidR="00F031A4" w:rsidRPr="00C478C0" w:rsidRDefault="00E84455">
            <w:pPr>
              <w:jc w:val="center"/>
              <w:rPr>
                <w:sz w:val="20"/>
                <w:szCs w:val="20"/>
              </w:rPr>
            </w:pPr>
            <w:r w:rsidRPr="00C478C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SEHATRA</w:t>
            </w:r>
          </w:p>
        </w:tc>
        <w:tc>
          <w:tcPr>
            <w:tcW w:w="2410" w:type="dxa"/>
            <w:vMerge w:val="restart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C2E7C71" w14:textId="77777777" w:rsidR="00F031A4" w:rsidRPr="00C478C0" w:rsidRDefault="00E84455">
            <w:pPr>
              <w:jc w:val="center"/>
              <w:rPr>
                <w:sz w:val="20"/>
                <w:szCs w:val="20"/>
              </w:rPr>
            </w:pPr>
            <w:r w:rsidRPr="00C478C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LAHASA</w:t>
            </w:r>
          </w:p>
        </w:tc>
        <w:tc>
          <w:tcPr>
            <w:tcW w:w="1418" w:type="dxa"/>
            <w:vMerge w:val="restart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E68C54D" w14:textId="77777777" w:rsidR="00F031A4" w:rsidRPr="00C478C0" w:rsidRDefault="00E84455">
            <w:pPr>
              <w:jc w:val="center"/>
              <w:rPr>
                <w:sz w:val="20"/>
                <w:szCs w:val="20"/>
              </w:rPr>
            </w:pPr>
            <w:r w:rsidRPr="00C478C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FE-POTOANA</w:t>
            </w:r>
          </w:p>
        </w:tc>
        <w:tc>
          <w:tcPr>
            <w:tcW w:w="2835" w:type="dxa"/>
            <w:vMerge w:val="restart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4661B66" w14:textId="77777777" w:rsidR="00F031A4" w:rsidRPr="00C478C0" w:rsidRDefault="00E84455">
            <w:pPr>
              <w:jc w:val="center"/>
              <w:rPr>
                <w:sz w:val="20"/>
                <w:szCs w:val="20"/>
              </w:rPr>
            </w:pPr>
            <w:r w:rsidRPr="00C478C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ASA</w:t>
            </w:r>
          </w:p>
        </w:tc>
        <w:tc>
          <w:tcPr>
            <w:tcW w:w="3543" w:type="dxa"/>
            <w:gridSpan w:val="3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C35FEC9" w14:textId="77777777" w:rsidR="00F031A4" w:rsidRPr="00C478C0" w:rsidRDefault="00E84455">
            <w:pPr>
              <w:jc w:val="center"/>
              <w:rPr>
                <w:sz w:val="20"/>
                <w:szCs w:val="20"/>
              </w:rPr>
            </w:pPr>
            <w:r w:rsidRPr="00C478C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TETIBIDY</w:t>
            </w:r>
          </w:p>
        </w:tc>
        <w:tc>
          <w:tcPr>
            <w:tcW w:w="1701" w:type="dxa"/>
            <w:vMerge w:val="restart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E7C199E" w14:textId="77777777" w:rsidR="00F031A4" w:rsidRPr="00C478C0" w:rsidRDefault="00E84455">
            <w:pPr>
              <w:jc w:val="center"/>
              <w:rPr>
                <w:sz w:val="20"/>
                <w:szCs w:val="20"/>
              </w:rPr>
            </w:pPr>
            <w:r w:rsidRPr="00C478C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LOHARANOM-BOLA</w:t>
            </w:r>
          </w:p>
        </w:tc>
        <w:tc>
          <w:tcPr>
            <w:tcW w:w="1134" w:type="dxa"/>
            <w:vMerge w:val="restart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EFAFDE" w14:textId="77777777" w:rsidR="00F031A4" w:rsidRPr="00C478C0" w:rsidRDefault="00E84455">
            <w:pPr>
              <w:jc w:val="center"/>
              <w:rPr>
                <w:sz w:val="20"/>
                <w:szCs w:val="20"/>
              </w:rPr>
            </w:pPr>
            <w:r w:rsidRPr="00C478C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MPANATANTERAKA</w:t>
            </w:r>
          </w:p>
        </w:tc>
        <w:tc>
          <w:tcPr>
            <w:tcW w:w="2127" w:type="dxa"/>
            <w:vMerge w:val="restart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B3ABFF3" w14:textId="77777777" w:rsidR="00F031A4" w:rsidRPr="00C478C0" w:rsidRDefault="00E84455">
            <w:pPr>
              <w:jc w:val="center"/>
              <w:rPr>
                <w:sz w:val="20"/>
                <w:szCs w:val="20"/>
              </w:rPr>
            </w:pPr>
            <w:r w:rsidRPr="00C478C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MPIANDRAIKITRA NY FANJOHIANA</w:t>
            </w:r>
          </w:p>
        </w:tc>
      </w:tr>
      <w:tr w:rsidR="00C478C0" w:rsidRPr="00C478C0" w14:paraId="64888441" w14:textId="77777777" w:rsidTr="009F3606">
        <w:tc>
          <w:tcPr>
            <w:tcW w:w="1174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C4C05EA" w14:textId="77777777" w:rsidR="00F031A4" w:rsidRPr="00C478C0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0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B8BD254" w14:textId="77777777" w:rsidR="00F031A4" w:rsidRPr="00C478C0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E109EB4" w14:textId="77777777" w:rsidR="00F031A4" w:rsidRPr="00C478C0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35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A55674" w14:textId="77777777" w:rsidR="00F031A4" w:rsidRPr="00C478C0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7F26BAB" w14:textId="77777777" w:rsidR="00F031A4" w:rsidRPr="00C478C0" w:rsidRDefault="00E84455">
            <w:pPr>
              <w:jc w:val="center"/>
              <w:rPr>
                <w:sz w:val="20"/>
                <w:szCs w:val="20"/>
              </w:rPr>
            </w:pPr>
            <w:r w:rsidRPr="00C478C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Isa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A195C8E" w14:textId="77777777" w:rsidR="00F031A4" w:rsidRPr="00C478C0" w:rsidRDefault="00E84455">
            <w:pPr>
              <w:jc w:val="center"/>
              <w:rPr>
                <w:sz w:val="20"/>
                <w:szCs w:val="20"/>
              </w:rPr>
            </w:pPr>
            <w:r w:rsidRPr="00C478C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Vidin’ny iray</w:t>
            </w:r>
          </w:p>
        </w:tc>
        <w:tc>
          <w:tcPr>
            <w:tcW w:w="141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A00A0D6" w14:textId="77777777" w:rsidR="00F031A4" w:rsidRPr="00C478C0" w:rsidRDefault="00E84455">
            <w:pPr>
              <w:jc w:val="center"/>
              <w:rPr>
                <w:sz w:val="20"/>
                <w:szCs w:val="20"/>
              </w:rPr>
            </w:pPr>
            <w:r w:rsidRPr="00C478C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Totalim-bola</w:t>
            </w:r>
          </w:p>
        </w:tc>
        <w:tc>
          <w:tcPr>
            <w:tcW w:w="1701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526DEC7" w14:textId="77777777" w:rsidR="00F031A4" w:rsidRPr="00C478C0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F3D3223" w14:textId="77777777" w:rsidR="00F031A4" w:rsidRPr="00C478C0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7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9B94B3F" w14:textId="77777777" w:rsidR="00F031A4" w:rsidRPr="00C478C0" w:rsidRDefault="00F031A4">
            <w:pPr>
              <w:jc w:val="center"/>
              <w:rPr>
                <w:sz w:val="20"/>
                <w:szCs w:val="20"/>
              </w:rPr>
            </w:pPr>
          </w:p>
        </w:tc>
      </w:tr>
      <w:tr w:rsidR="00F031A4" w:rsidRPr="00330C5D" w14:paraId="45D7FA32" w14:textId="77777777" w:rsidTr="009F3606">
        <w:tc>
          <w:tcPr>
            <w:tcW w:w="1174" w:type="dxa"/>
            <w:vMerge w:val="restart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469FAE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FOTOANA</w:t>
            </w:r>
          </w:p>
          <w:p w14:paraId="0468CFE6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IANARANA</w:t>
            </w:r>
          </w:p>
        </w:tc>
        <w:tc>
          <w:tcPr>
            <w:tcW w:w="2410" w:type="dxa"/>
            <w:vMerge w:val="restart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3FC5D6E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Fanatanterahana ny fianarana</w:t>
            </w:r>
          </w:p>
          <w:p w14:paraId="43992B9D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(Fianarana sy ny Ora Fanarenana « OF »)</w:t>
            </w:r>
          </w:p>
        </w:tc>
        <w:tc>
          <w:tcPr>
            <w:tcW w:w="1418" w:type="dxa"/>
            <w:vMerge w:val="restart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62AFA0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Septambra 2026 –</w:t>
            </w:r>
          </w:p>
          <w:p w14:paraId="19C6D023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Jona 2027</w:t>
            </w:r>
          </w:p>
        </w:tc>
        <w:tc>
          <w:tcPr>
            <w:tcW w:w="2835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2B9046" w14:textId="77777777" w:rsidR="00F031A4" w:rsidRPr="00330C5D" w:rsidRDefault="00E84455">
            <w:pPr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Fividianana :</w:t>
            </w:r>
            <w:proofErr w:type="gramEnd"/>
          </w:p>
          <w:p w14:paraId="514ACB29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Craie couleur RAFAFA</w:t>
            </w:r>
          </w:p>
          <w:p w14:paraId="3D60B5F1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Craie blanche RAFAFA</w:t>
            </w:r>
          </w:p>
          <w:p w14:paraId="4230B46B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Eponge</w:t>
            </w:r>
          </w:p>
          <w:p w14:paraId="61864CDA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Isorel</w:t>
            </w:r>
          </w:p>
          <w:p w14:paraId="783F3B2E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Ody parasy sachets</w:t>
            </w:r>
          </w:p>
          <w:p w14:paraId="2CCE5ACF" w14:textId="6F685101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• </w:t>
            </w:r>
            <w:proofErr w:type="spell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</w:t>
            </w:r>
            <w:r w:rsidR="00C478C0">
              <w:rPr>
                <w:rFonts w:ascii="Times New Roman" w:eastAsia="Times New Roman" w:hAnsi="Times New Roman" w:cs="Times New Roman"/>
                <w:sz w:val="20"/>
                <w:szCs w:val="20"/>
              </w:rPr>
              <w:t>iflet</w:t>
            </w:r>
            <w:proofErr w:type="spellEnd"/>
            <w:r w:rsidR="00C478C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C478C0">
              <w:rPr>
                <w:rFonts w:ascii="Times New Roman" w:eastAsia="Times New Roman" w:hAnsi="Times New Roman" w:cs="Times New Roman"/>
                <w:sz w:val="20"/>
                <w:szCs w:val="20"/>
              </w:rPr>
              <w:t>vy</w:t>
            </w:r>
            <w:proofErr w:type="spellEnd"/>
          </w:p>
        </w:tc>
        <w:tc>
          <w:tcPr>
            <w:tcW w:w="70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AC6DB83" w14:textId="77777777" w:rsidR="00C478C0" w:rsidRDefault="00C478C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37E7DDC" w14:textId="0FF87C5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  <w:p w14:paraId="26AF1F6A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</w:p>
          <w:p w14:paraId="2754EBB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21</w:t>
            </w:r>
          </w:p>
          <w:p w14:paraId="7FE3ACE2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  <w:p w14:paraId="5C6C5F66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  <w:p w14:paraId="4494AB4A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5B1B077" w14:textId="77777777" w:rsidR="00C478C0" w:rsidRDefault="00C478C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67C0A8E" w14:textId="49E01C7C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6 000</w:t>
            </w:r>
          </w:p>
          <w:p w14:paraId="2FADA6CE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5 000</w:t>
            </w:r>
          </w:p>
          <w:p w14:paraId="33E4EFAC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700</w:t>
            </w:r>
          </w:p>
          <w:p w14:paraId="70CB743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58 000</w:t>
            </w:r>
          </w:p>
          <w:p w14:paraId="48368746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3 000</w:t>
            </w:r>
          </w:p>
          <w:p w14:paraId="6EF056E1" w14:textId="2B34E09E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C478C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800</w:t>
            </w:r>
          </w:p>
        </w:tc>
        <w:tc>
          <w:tcPr>
            <w:tcW w:w="141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67A4129" w14:textId="77777777" w:rsidR="00C478C0" w:rsidRDefault="00C478C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541D666" w14:textId="2699D482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60 000</w:t>
            </w:r>
          </w:p>
          <w:p w14:paraId="19CAC6D2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125 000</w:t>
            </w:r>
          </w:p>
          <w:p w14:paraId="133A2FDF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14 700</w:t>
            </w:r>
          </w:p>
          <w:p w14:paraId="3A4B3FB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116 000</w:t>
            </w:r>
          </w:p>
          <w:p w14:paraId="73D88182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9 000</w:t>
            </w:r>
          </w:p>
          <w:p w14:paraId="53ED483E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10 800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F961A4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Caisse </w:t>
            </w: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école :</w:t>
            </w:r>
            <w:proofErr w:type="gramEnd"/>
          </w:p>
          <w:p w14:paraId="0A23B8BB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RPI (Etat)</w:t>
            </w:r>
          </w:p>
          <w:p w14:paraId="1772A3D8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  <w:p w14:paraId="24045B0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ST :</w:t>
            </w:r>
            <w:proofErr w:type="gramEnd"/>
          </w:p>
          <w:p w14:paraId="5623FE6B" w14:textId="77777777" w:rsidR="00F031A4" w:rsidRPr="000C11BA" w:rsidRDefault="00E84455">
            <w:pPr>
              <w:jc w:val="center"/>
              <w:rPr>
                <w:b/>
                <w:bCs/>
                <w:sz w:val="20"/>
                <w:szCs w:val="20"/>
              </w:rPr>
            </w:pPr>
            <w:r w:rsidRPr="000C11B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335 500</w:t>
            </w:r>
          </w:p>
        </w:tc>
        <w:tc>
          <w:tcPr>
            <w:tcW w:w="1134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DE42C8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FEFFI</w:t>
            </w:r>
          </w:p>
        </w:tc>
        <w:tc>
          <w:tcPr>
            <w:tcW w:w="212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58D393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Tale</w:t>
            </w:r>
          </w:p>
        </w:tc>
      </w:tr>
      <w:tr w:rsidR="009F3606" w:rsidRPr="00330C5D" w14:paraId="74E244DE" w14:textId="77777777" w:rsidTr="009F3606">
        <w:tc>
          <w:tcPr>
            <w:tcW w:w="1174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9A63180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0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7C5AD1A" w14:textId="77777777" w:rsidR="00F031A4" w:rsidRPr="00330C5D" w:rsidRDefault="00F031A4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58EA1BB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35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BDF29E5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Ardoisine GM</w:t>
            </w:r>
          </w:p>
          <w:p w14:paraId="4B57216A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Agrafe 4/6 boîte</w:t>
            </w:r>
          </w:p>
          <w:p w14:paraId="68A9B693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Angady PM</w:t>
            </w:r>
          </w:p>
          <w:p w14:paraId="51CE01CA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Angady GM</w:t>
            </w:r>
          </w:p>
          <w:p w14:paraId="67277ACC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Craie Rafafa couleur</w:t>
            </w:r>
          </w:p>
          <w:p w14:paraId="709ECAD5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Craie blanche RAFAFA</w:t>
            </w:r>
          </w:p>
        </w:tc>
        <w:tc>
          <w:tcPr>
            <w:tcW w:w="70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6D84EB5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  <w:p w14:paraId="03503D04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  <w:p w14:paraId="38416BF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  <w:p w14:paraId="40D7AE56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  <w:p w14:paraId="2D47EE4A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  <w:p w14:paraId="3B8D4694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5D9705C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12 000</w:t>
            </w:r>
          </w:p>
          <w:p w14:paraId="71B8560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1 800</w:t>
            </w:r>
          </w:p>
          <w:p w14:paraId="47C95E3A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5 000</w:t>
            </w:r>
          </w:p>
          <w:p w14:paraId="1330B183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16 000</w:t>
            </w:r>
          </w:p>
          <w:p w14:paraId="4E16AB4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6 000</w:t>
            </w:r>
          </w:p>
          <w:p w14:paraId="56B5C7F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5 000</w:t>
            </w:r>
          </w:p>
        </w:tc>
        <w:tc>
          <w:tcPr>
            <w:tcW w:w="141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6C439C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24 000</w:t>
            </w:r>
          </w:p>
          <w:p w14:paraId="00E936E0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10 800</w:t>
            </w:r>
          </w:p>
          <w:p w14:paraId="0DEAEFF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10 000</w:t>
            </w:r>
          </w:p>
          <w:p w14:paraId="0904A03D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16 000</w:t>
            </w:r>
          </w:p>
          <w:p w14:paraId="11840A6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60 000</w:t>
            </w:r>
          </w:p>
          <w:p w14:paraId="1190097E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50 000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DC8F07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Caisse </w:t>
            </w: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école :</w:t>
            </w:r>
            <w:proofErr w:type="gramEnd"/>
          </w:p>
          <w:p w14:paraId="00BDE495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FCE</w:t>
            </w:r>
          </w:p>
          <w:p w14:paraId="0FF6CDBF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  <w:p w14:paraId="0A3FD2E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ST :</w:t>
            </w:r>
            <w:proofErr w:type="gramEnd"/>
          </w:p>
          <w:p w14:paraId="4D8AEE4D" w14:textId="77777777" w:rsidR="00F031A4" w:rsidRPr="000C11BA" w:rsidRDefault="00E84455">
            <w:pPr>
              <w:jc w:val="center"/>
              <w:rPr>
                <w:b/>
                <w:bCs/>
                <w:sz w:val="20"/>
                <w:szCs w:val="20"/>
              </w:rPr>
            </w:pPr>
            <w:r w:rsidRPr="000C11B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170 800</w:t>
            </w:r>
          </w:p>
        </w:tc>
        <w:tc>
          <w:tcPr>
            <w:tcW w:w="1134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5E4E443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FEFFI</w:t>
            </w:r>
          </w:p>
        </w:tc>
        <w:tc>
          <w:tcPr>
            <w:tcW w:w="212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915D03C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Tale</w:t>
            </w:r>
          </w:p>
        </w:tc>
      </w:tr>
      <w:tr w:rsidR="00F031A4" w:rsidRPr="00330C5D" w14:paraId="15F52651" w14:textId="77777777" w:rsidTr="009F3606">
        <w:tc>
          <w:tcPr>
            <w:tcW w:w="1174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778E5E5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1855BC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Fitiliana ny mpianatra ahiana</w:t>
            </w:r>
          </w:p>
          <w:p w14:paraId="149DFB72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hitsoaka andaharana (2026-2027)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BC3F85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Isam-bolana</w:t>
            </w:r>
          </w:p>
        </w:tc>
        <w:tc>
          <w:tcPr>
            <w:tcW w:w="2835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81AF6B9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Fanaovana lisitra</w:t>
            </w:r>
          </w:p>
        </w:tc>
        <w:tc>
          <w:tcPr>
            <w:tcW w:w="70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D77FE3C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F61145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141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A5657ED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D77DE6A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1134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A9C4EA3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Tale</w:t>
            </w:r>
          </w:p>
          <w:p w14:paraId="0981C405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Mpampianatra</w:t>
            </w:r>
          </w:p>
        </w:tc>
        <w:tc>
          <w:tcPr>
            <w:tcW w:w="212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249B082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Filohan’ny FEFFI</w:t>
            </w:r>
          </w:p>
          <w:p w14:paraId="70054A02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Tale</w:t>
            </w:r>
          </w:p>
        </w:tc>
      </w:tr>
      <w:tr w:rsidR="009F3606" w:rsidRPr="00330C5D" w14:paraId="4D274777" w14:textId="77777777" w:rsidTr="009F3606">
        <w:tc>
          <w:tcPr>
            <w:tcW w:w="1174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8CBA101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6EC8A51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VAD any an-tokantranon’ny mpianatra</w:t>
            </w:r>
          </w:p>
          <w:p w14:paraId="2B830F15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ahiana hitsoaka andaharana (2026-2027)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DE6614F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Isam-bolana</w:t>
            </w:r>
          </w:p>
        </w:tc>
        <w:tc>
          <w:tcPr>
            <w:tcW w:w="2835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A2FF4E1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Fitiliana / Fandaminana</w:t>
            </w:r>
          </w:p>
          <w:p w14:paraId="4CD24C21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sy Fandravonana VAD</w:t>
            </w:r>
          </w:p>
        </w:tc>
        <w:tc>
          <w:tcPr>
            <w:tcW w:w="70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ABF7983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EA5632A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141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9DA348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31DD29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1134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A24E9DB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FEFFI</w:t>
            </w:r>
          </w:p>
        </w:tc>
        <w:tc>
          <w:tcPr>
            <w:tcW w:w="212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52C7230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FEFFI</w:t>
            </w:r>
          </w:p>
          <w:p w14:paraId="4525908D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Tale</w:t>
            </w:r>
          </w:p>
        </w:tc>
      </w:tr>
      <w:tr w:rsidR="00F031A4" w:rsidRPr="00330C5D" w14:paraId="0084E741" w14:textId="77777777" w:rsidTr="009F3606">
        <w:tc>
          <w:tcPr>
            <w:tcW w:w="1174" w:type="dxa"/>
            <w:vMerge w:val="restart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6ED7CB0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TONTOLO</w:t>
            </w:r>
          </w:p>
          <w:p w14:paraId="0FD571B0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IANARANA /</w:t>
            </w:r>
          </w:p>
          <w:p w14:paraId="0A772942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FITAOVANA</w:t>
            </w:r>
          </w:p>
        </w:tc>
        <w:tc>
          <w:tcPr>
            <w:tcW w:w="2410" w:type="dxa"/>
            <w:vMerge w:val="restart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87684EC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Fanamboarana trano mpampianatra</w:t>
            </w:r>
          </w:p>
          <w:p w14:paraId="15D61134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(logement)</w:t>
            </w:r>
          </w:p>
        </w:tc>
        <w:tc>
          <w:tcPr>
            <w:tcW w:w="1418" w:type="dxa"/>
            <w:vMerge w:val="restart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5EA59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Septambra –</w:t>
            </w:r>
          </w:p>
          <w:p w14:paraId="5A03B0C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Desambra 2026</w:t>
            </w:r>
          </w:p>
        </w:tc>
        <w:tc>
          <w:tcPr>
            <w:tcW w:w="2835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AA1A619" w14:textId="77777777" w:rsidR="00F031A4" w:rsidRPr="00330C5D" w:rsidRDefault="00E84455">
            <w:pPr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Fividianana :</w:t>
            </w:r>
            <w:proofErr w:type="gramEnd"/>
          </w:p>
          <w:p w14:paraId="066DE4D4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Ciment</w:t>
            </w:r>
          </w:p>
          <w:p w14:paraId="40F04107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Pointe 5,6,7,8</w:t>
            </w:r>
          </w:p>
        </w:tc>
        <w:tc>
          <w:tcPr>
            <w:tcW w:w="70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BFB833B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  <w:p w14:paraId="5AE6588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DF3B0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52 000</w:t>
            </w:r>
          </w:p>
          <w:p w14:paraId="7BE8BC1B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9 000</w:t>
            </w:r>
          </w:p>
        </w:tc>
        <w:tc>
          <w:tcPr>
            <w:tcW w:w="141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A8550F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104 000</w:t>
            </w:r>
          </w:p>
          <w:p w14:paraId="578008FE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18 000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5E5DC60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Caisse </w:t>
            </w: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école :</w:t>
            </w:r>
            <w:proofErr w:type="gramEnd"/>
          </w:p>
          <w:p w14:paraId="3E44427D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RPI (Etat)</w:t>
            </w:r>
          </w:p>
          <w:p w14:paraId="5BB799AA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  <w:p w14:paraId="2D8EE9F2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ST :</w:t>
            </w:r>
            <w:proofErr w:type="gramEnd"/>
          </w:p>
          <w:p w14:paraId="5EB1C4ED" w14:textId="77777777" w:rsidR="00F031A4" w:rsidRPr="000C11BA" w:rsidRDefault="00E84455">
            <w:pPr>
              <w:jc w:val="center"/>
              <w:rPr>
                <w:b/>
                <w:bCs/>
                <w:sz w:val="20"/>
                <w:szCs w:val="20"/>
              </w:rPr>
            </w:pPr>
            <w:r w:rsidRPr="000C11B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122 000</w:t>
            </w:r>
          </w:p>
        </w:tc>
        <w:tc>
          <w:tcPr>
            <w:tcW w:w="1134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DC940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FEFFI</w:t>
            </w:r>
          </w:p>
        </w:tc>
        <w:tc>
          <w:tcPr>
            <w:tcW w:w="212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D27F23C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FEFFI</w:t>
            </w:r>
          </w:p>
        </w:tc>
      </w:tr>
      <w:tr w:rsidR="009F3606" w:rsidRPr="00330C5D" w14:paraId="4047DC8C" w14:textId="77777777" w:rsidTr="009F3606">
        <w:tc>
          <w:tcPr>
            <w:tcW w:w="1174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5A85B0B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0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6B971D7" w14:textId="77777777" w:rsidR="00F031A4" w:rsidRPr="00330C5D" w:rsidRDefault="00F031A4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35116F6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35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8EAAB5A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Ciment</w:t>
            </w:r>
          </w:p>
        </w:tc>
        <w:tc>
          <w:tcPr>
            <w:tcW w:w="70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BC84EE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4448FE6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52 000</w:t>
            </w:r>
          </w:p>
        </w:tc>
        <w:tc>
          <w:tcPr>
            <w:tcW w:w="141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5516B10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52 000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F84E5B5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Caisse </w:t>
            </w: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école :</w:t>
            </w:r>
            <w:proofErr w:type="gramEnd"/>
          </w:p>
          <w:p w14:paraId="486D20A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FCE</w:t>
            </w:r>
          </w:p>
          <w:p w14:paraId="1D898C18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  <w:p w14:paraId="40D032C2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ST :</w:t>
            </w:r>
            <w:proofErr w:type="gramEnd"/>
          </w:p>
          <w:p w14:paraId="0E38259B" w14:textId="77777777" w:rsidR="00F031A4" w:rsidRPr="000C11BA" w:rsidRDefault="00E84455">
            <w:pPr>
              <w:jc w:val="center"/>
              <w:rPr>
                <w:b/>
                <w:bCs/>
                <w:sz w:val="20"/>
                <w:szCs w:val="20"/>
              </w:rPr>
            </w:pPr>
            <w:r w:rsidRPr="000C11B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52 000</w:t>
            </w:r>
          </w:p>
        </w:tc>
        <w:tc>
          <w:tcPr>
            <w:tcW w:w="1134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B0758B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FEFFI</w:t>
            </w:r>
          </w:p>
        </w:tc>
        <w:tc>
          <w:tcPr>
            <w:tcW w:w="212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3E3412C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FEFFI</w:t>
            </w:r>
          </w:p>
        </w:tc>
      </w:tr>
      <w:tr w:rsidR="00F031A4" w:rsidRPr="00330C5D" w14:paraId="6322EC40" w14:textId="77777777" w:rsidTr="009F3606">
        <w:tc>
          <w:tcPr>
            <w:tcW w:w="1174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FE4BD1B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0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5376AE9" w14:textId="77777777" w:rsidR="00F031A4" w:rsidRPr="00330C5D" w:rsidRDefault="00F031A4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A0D25AA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35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56ACD5D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Andry</w:t>
            </w:r>
          </w:p>
          <w:p w14:paraId="2D554420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Chevron</w:t>
            </w:r>
          </w:p>
          <w:p w14:paraId="3B234336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Tôle 2,50</w:t>
            </w:r>
          </w:p>
          <w:p w14:paraId="52D64250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Pointe tôle</w:t>
            </w:r>
          </w:p>
        </w:tc>
        <w:tc>
          <w:tcPr>
            <w:tcW w:w="70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0BACCC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60</w:t>
            </w:r>
          </w:p>
          <w:p w14:paraId="194EE6B5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45</w:t>
            </w:r>
          </w:p>
          <w:p w14:paraId="02F55D43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30</w:t>
            </w:r>
          </w:p>
          <w:p w14:paraId="1A07987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070C325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6 000</w:t>
            </w:r>
          </w:p>
          <w:p w14:paraId="70FB343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6 000</w:t>
            </w:r>
          </w:p>
          <w:p w14:paraId="700F65BA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40 000</w:t>
            </w:r>
          </w:p>
          <w:p w14:paraId="19BE9246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9 000</w:t>
            </w:r>
          </w:p>
        </w:tc>
        <w:tc>
          <w:tcPr>
            <w:tcW w:w="141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FE4B1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360 000</w:t>
            </w:r>
          </w:p>
          <w:p w14:paraId="3C938C05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270 000</w:t>
            </w:r>
          </w:p>
          <w:p w14:paraId="036F6D6B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1 200 000</w:t>
            </w:r>
          </w:p>
          <w:p w14:paraId="64C54DED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27 000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04B75D0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VOI</w:t>
            </w:r>
          </w:p>
          <w:p w14:paraId="69F35193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  <w:p w14:paraId="368D6A44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ST :</w:t>
            </w:r>
            <w:proofErr w:type="gramEnd"/>
          </w:p>
          <w:p w14:paraId="6A329036" w14:textId="77777777" w:rsidR="00F031A4" w:rsidRPr="001A3878" w:rsidRDefault="00E84455">
            <w:pPr>
              <w:jc w:val="center"/>
              <w:rPr>
                <w:b/>
                <w:bCs/>
                <w:sz w:val="20"/>
                <w:szCs w:val="20"/>
              </w:rPr>
            </w:pPr>
            <w:r w:rsidRPr="001A38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1 857 000</w:t>
            </w:r>
          </w:p>
        </w:tc>
        <w:tc>
          <w:tcPr>
            <w:tcW w:w="1134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0D35BD5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VOI</w:t>
            </w:r>
          </w:p>
        </w:tc>
        <w:tc>
          <w:tcPr>
            <w:tcW w:w="212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776C9A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VOI</w:t>
            </w:r>
          </w:p>
        </w:tc>
      </w:tr>
      <w:tr w:rsidR="009F3606" w:rsidRPr="00330C5D" w14:paraId="5B843BB3" w14:textId="77777777" w:rsidTr="009F3606">
        <w:tc>
          <w:tcPr>
            <w:tcW w:w="1174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DCE3242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0" w:type="dxa"/>
            <w:vMerge w:val="restart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A6AF41A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Fividianana fitaovana ho an’ny</w:t>
            </w:r>
          </w:p>
          <w:p w14:paraId="74237963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mpampianatra (côte bureau)</w:t>
            </w:r>
          </w:p>
        </w:tc>
        <w:tc>
          <w:tcPr>
            <w:tcW w:w="1418" w:type="dxa"/>
            <w:vMerge w:val="restart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FF4B332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Septambra –</w:t>
            </w:r>
          </w:p>
          <w:p w14:paraId="398B2BC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Desambra 2026</w:t>
            </w:r>
          </w:p>
        </w:tc>
        <w:tc>
          <w:tcPr>
            <w:tcW w:w="2835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B1A537F" w14:textId="77777777" w:rsidR="00F031A4" w:rsidRPr="00330C5D" w:rsidRDefault="00E84455">
            <w:pPr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Fividianana :</w:t>
            </w:r>
            <w:proofErr w:type="gramEnd"/>
          </w:p>
          <w:p w14:paraId="2C01F472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Colle bureau</w:t>
            </w:r>
          </w:p>
          <w:p w14:paraId="620B93ED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Wood Fix 500 g</w:t>
            </w:r>
          </w:p>
          <w:p w14:paraId="7136D51E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Cahier GF 200 plus</w:t>
            </w:r>
          </w:p>
          <w:p w14:paraId="5F9AE0EC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Cahier PF 200p lux</w:t>
            </w:r>
          </w:p>
          <w:p w14:paraId="53B3B5D8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Chemise à dossier</w:t>
            </w:r>
          </w:p>
          <w:p w14:paraId="3053FFD4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Ciseaux PM</w:t>
            </w:r>
          </w:p>
          <w:p w14:paraId="218A321F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Enveloppe A4 Kraft</w:t>
            </w:r>
          </w:p>
          <w:p w14:paraId="4DB19B63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Marker Dollar 6 BL/ER</w:t>
            </w:r>
          </w:p>
          <w:p w14:paraId="31A313C9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Papier Velin ram</w:t>
            </w:r>
          </w:p>
          <w:p w14:paraId="583AD24C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Pinceau N°3</w:t>
            </w:r>
          </w:p>
          <w:p w14:paraId="63A28400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Rateau</w:t>
            </w:r>
          </w:p>
          <w:p w14:paraId="6CAEDE65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Règle pour TN</w:t>
            </w:r>
          </w:p>
          <w:p w14:paraId="0B96C633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Stylo Digno R/N/B (6×3)</w:t>
            </w:r>
          </w:p>
          <w:p w14:paraId="323E4F98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Stylo Schneider Bleu</w:t>
            </w:r>
          </w:p>
          <w:p w14:paraId="1B80557C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Stylo Schneider Rouge</w:t>
            </w:r>
          </w:p>
          <w:p w14:paraId="255C32AA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Stylo Schneider Noir</w:t>
            </w:r>
          </w:p>
          <w:p w14:paraId="5D107B93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Stylo Schneider Vert</w:t>
            </w:r>
          </w:p>
          <w:p w14:paraId="5C618BBF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Scotch GM</w:t>
            </w:r>
          </w:p>
          <w:p w14:paraId="253AF3F5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Tadin-tsaina</w:t>
            </w:r>
          </w:p>
          <w:p w14:paraId="61ADC21D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Emballage blanc</w:t>
            </w:r>
          </w:p>
          <w:p w14:paraId="61FCB0A5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Badge</w:t>
            </w:r>
          </w:p>
          <w:p w14:paraId="3611892D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Porte feuille</w:t>
            </w:r>
          </w:p>
        </w:tc>
        <w:tc>
          <w:tcPr>
            <w:tcW w:w="70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C85804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  <w:p w14:paraId="75E5750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  <w:p w14:paraId="7EC79D1A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  <w:p w14:paraId="4AE2EF8C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  <w:p w14:paraId="7F0CA67F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60</w:t>
            </w:r>
          </w:p>
          <w:p w14:paraId="235C51C5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  <w:p w14:paraId="27B9C15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  <w:p w14:paraId="1C3A169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  <w:p w14:paraId="7B819AB5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  <w:p w14:paraId="36191B9F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  <w:p w14:paraId="7C4584FD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  <w:p w14:paraId="120BE323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  <w:p w14:paraId="6D1567B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  <w:p w14:paraId="6937D10F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  <w:p w14:paraId="1D5C0BAF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  <w:p w14:paraId="6F390D3E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  <w:p w14:paraId="7ABDE71A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  <w:p w14:paraId="6257B9B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  <w:p w14:paraId="5A7CA9A0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  <w:p w14:paraId="7B843A8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36</w:t>
            </w:r>
          </w:p>
          <w:p w14:paraId="1AC68AB0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  <w:p w14:paraId="4DC35196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1DC48D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1 600</w:t>
            </w:r>
          </w:p>
          <w:p w14:paraId="660A45FD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9 000</w:t>
            </w:r>
          </w:p>
          <w:p w14:paraId="332BE2E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5 800</w:t>
            </w:r>
          </w:p>
          <w:p w14:paraId="35ACE2FB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3 600</w:t>
            </w:r>
          </w:p>
          <w:p w14:paraId="448C84F6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600</w:t>
            </w:r>
          </w:p>
          <w:p w14:paraId="5DD599AC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1 800</w:t>
            </w:r>
          </w:p>
          <w:p w14:paraId="66754030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500</w:t>
            </w:r>
          </w:p>
          <w:p w14:paraId="3B2C5013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3 000</w:t>
            </w:r>
          </w:p>
          <w:p w14:paraId="2E08AC30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25 000</w:t>
            </w:r>
          </w:p>
          <w:p w14:paraId="1DC28BA0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2 500</w:t>
            </w:r>
          </w:p>
          <w:p w14:paraId="4B7338F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8 500</w:t>
            </w:r>
          </w:p>
          <w:p w14:paraId="1E5D2C4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10 500</w:t>
            </w:r>
          </w:p>
          <w:p w14:paraId="777883BF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700</w:t>
            </w:r>
          </w:p>
          <w:p w14:paraId="65631C10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1 000</w:t>
            </w:r>
          </w:p>
          <w:p w14:paraId="26387E63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1 000</w:t>
            </w:r>
          </w:p>
          <w:p w14:paraId="60555702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1 000</w:t>
            </w:r>
          </w:p>
          <w:p w14:paraId="44F7C6A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1 000</w:t>
            </w:r>
          </w:p>
          <w:p w14:paraId="708D208D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6 000</w:t>
            </w:r>
          </w:p>
          <w:p w14:paraId="7126B54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400</w:t>
            </w:r>
          </w:p>
          <w:p w14:paraId="7505994B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400</w:t>
            </w:r>
          </w:p>
          <w:p w14:paraId="72D6C21C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2 000</w:t>
            </w:r>
          </w:p>
          <w:p w14:paraId="33E1B3B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141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4B863F2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9 600</w:t>
            </w:r>
          </w:p>
          <w:p w14:paraId="60DF2D6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9 000</w:t>
            </w:r>
          </w:p>
          <w:p w14:paraId="6CDDB73C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81 200</w:t>
            </w:r>
          </w:p>
          <w:p w14:paraId="10CB6B7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43 200</w:t>
            </w:r>
          </w:p>
          <w:p w14:paraId="66E57E3A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36 000</w:t>
            </w:r>
          </w:p>
          <w:p w14:paraId="0D286F6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10 800</w:t>
            </w:r>
          </w:p>
          <w:p w14:paraId="6346B7AE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9 000</w:t>
            </w:r>
          </w:p>
          <w:p w14:paraId="2B01725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36 000</w:t>
            </w:r>
          </w:p>
          <w:p w14:paraId="718B5AAD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25 000</w:t>
            </w:r>
          </w:p>
          <w:p w14:paraId="0A22831B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5 000</w:t>
            </w:r>
          </w:p>
          <w:p w14:paraId="690C57C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8 500</w:t>
            </w:r>
          </w:p>
          <w:p w14:paraId="19907D9C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10 500</w:t>
            </w:r>
          </w:p>
          <w:p w14:paraId="572F770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12 600</w:t>
            </w:r>
          </w:p>
          <w:p w14:paraId="52F53715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18 000</w:t>
            </w:r>
          </w:p>
          <w:p w14:paraId="244EF2AD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18 000</w:t>
            </w:r>
          </w:p>
          <w:p w14:paraId="03C0ACB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18 000</w:t>
            </w:r>
          </w:p>
          <w:p w14:paraId="11AEC87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6 000</w:t>
            </w:r>
          </w:p>
          <w:p w14:paraId="794D4ADA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36 000</w:t>
            </w:r>
          </w:p>
          <w:p w14:paraId="253D944B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9 600</w:t>
            </w:r>
          </w:p>
          <w:p w14:paraId="466EC7E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14 400</w:t>
            </w:r>
          </w:p>
          <w:p w14:paraId="22F7CDC6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2 000</w:t>
            </w:r>
          </w:p>
          <w:p w14:paraId="179DEB24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3 600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0527F20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Caisse </w:t>
            </w: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école :</w:t>
            </w:r>
            <w:proofErr w:type="gramEnd"/>
          </w:p>
          <w:p w14:paraId="17E3A733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RPI (Etat)</w:t>
            </w:r>
          </w:p>
          <w:p w14:paraId="13920853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  <w:p w14:paraId="645625DA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ST :</w:t>
            </w:r>
            <w:proofErr w:type="gramEnd"/>
          </w:p>
          <w:p w14:paraId="57F703E5" w14:textId="77777777" w:rsidR="00F031A4" w:rsidRPr="001A3878" w:rsidRDefault="00E84455">
            <w:pPr>
              <w:jc w:val="center"/>
              <w:rPr>
                <w:b/>
                <w:bCs/>
                <w:sz w:val="20"/>
                <w:szCs w:val="20"/>
              </w:rPr>
            </w:pPr>
            <w:r w:rsidRPr="001A38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422 000</w:t>
            </w:r>
          </w:p>
        </w:tc>
        <w:tc>
          <w:tcPr>
            <w:tcW w:w="1134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A5D5104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FEFFI</w:t>
            </w:r>
          </w:p>
        </w:tc>
        <w:tc>
          <w:tcPr>
            <w:tcW w:w="212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8F9E4B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Ny Filohan’ny FEFFI</w:t>
            </w:r>
          </w:p>
          <w:p w14:paraId="15C8074A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Ny Mpitam-bola</w:t>
            </w:r>
          </w:p>
          <w:p w14:paraId="35CC6E50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Ny Mpitan-tsoratra</w:t>
            </w:r>
          </w:p>
          <w:p w14:paraId="7EB0B106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Ny Mpanara-maso ny Kaonty</w:t>
            </w:r>
          </w:p>
        </w:tc>
      </w:tr>
      <w:tr w:rsidR="00F031A4" w:rsidRPr="00330C5D" w14:paraId="41EA85ED" w14:textId="77777777" w:rsidTr="009F3606">
        <w:tc>
          <w:tcPr>
            <w:tcW w:w="1174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AF31A11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0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B3BE86C" w14:textId="77777777" w:rsidR="00F031A4" w:rsidRPr="00330C5D" w:rsidRDefault="00F031A4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45066F4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35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B8A71D0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Blanco pen</w:t>
            </w:r>
          </w:p>
          <w:p w14:paraId="493D03DD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Cahier de transmission</w:t>
            </w:r>
          </w:p>
          <w:p w14:paraId="44CA242E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Cahier de départ</w:t>
            </w:r>
          </w:p>
          <w:p w14:paraId="19DACBF5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Cahier d’arrivée</w:t>
            </w:r>
          </w:p>
          <w:p w14:paraId="79CF4846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Décamètre à 20 m</w:t>
            </w:r>
          </w:p>
          <w:p w14:paraId="20149034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Masking Tape</w:t>
            </w:r>
          </w:p>
          <w:p w14:paraId="4FECEE96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Nappe de table lambâ/m</w:t>
            </w:r>
          </w:p>
          <w:p w14:paraId="4F89C636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Papier Velin ram</w:t>
            </w:r>
          </w:p>
          <w:p w14:paraId="7385D7A9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Enveloppe blanc PM</w:t>
            </w:r>
          </w:p>
        </w:tc>
        <w:tc>
          <w:tcPr>
            <w:tcW w:w="70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0AF6A9F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  <w:p w14:paraId="149A5C43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  <w:p w14:paraId="00D22B9E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  <w:p w14:paraId="19E0057F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  <w:p w14:paraId="423F9C5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  <w:p w14:paraId="1D5DE50D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  <w:p w14:paraId="3628F64B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  <w:p w14:paraId="5C7D7B8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  <w:p w14:paraId="54F8D38B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8D84BBE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2 000</w:t>
            </w:r>
          </w:p>
          <w:p w14:paraId="4CDEA67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11 000</w:t>
            </w:r>
          </w:p>
          <w:p w14:paraId="14A51965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8 000</w:t>
            </w:r>
          </w:p>
          <w:p w14:paraId="1CCBFC54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8 000</w:t>
            </w:r>
          </w:p>
          <w:p w14:paraId="589BE4AD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18 000</w:t>
            </w:r>
          </w:p>
          <w:p w14:paraId="6FA0A99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3 000</w:t>
            </w:r>
          </w:p>
          <w:p w14:paraId="019729E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9 000</w:t>
            </w:r>
          </w:p>
          <w:p w14:paraId="1F2E416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25 000</w:t>
            </w:r>
          </w:p>
          <w:p w14:paraId="4C8EF942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41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3FD4836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12 000</w:t>
            </w:r>
          </w:p>
          <w:p w14:paraId="46C7F8B6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11 000</w:t>
            </w:r>
          </w:p>
          <w:p w14:paraId="009D47B2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8 000</w:t>
            </w:r>
          </w:p>
          <w:p w14:paraId="2CD42885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8 000</w:t>
            </w:r>
          </w:p>
          <w:p w14:paraId="62233A4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18 000</w:t>
            </w:r>
          </w:p>
          <w:p w14:paraId="7C7F917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18 000</w:t>
            </w:r>
          </w:p>
          <w:p w14:paraId="44FC785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9 000</w:t>
            </w:r>
          </w:p>
          <w:p w14:paraId="24A09F75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25 000</w:t>
            </w:r>
          </w:p>
          <w:p w14:paraId="411211C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1 200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413464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Caisse </w:t>
            </w: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école :</w:t>
            </w:r>
            <w:proofErr w:type="gramEnd"/>
          </w:p>
          <w:p w14:paraId="7983E180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FCE</w:t>
            </w:r>
          </w:p>
          <w:p w14:paraId="536EF165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  <w:p w14:paraId="622FA04F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ST :</w:t>
            </w:r>
            <w:proofErr w:type="gramEnd"/>
          </w:p>
          <w:p w14:paraId="5825D0C3" w14:textId="77777777" w:rsidR="00F031A4" w:rsidRPr="001A3878" w:rsidRDefault="00E84455">
            <w:pPr>
              <w:jc w:val="center"/>
              <w:rPr>
                <w:b/>
                <w:bCs/>
                <w:sz w:val="20"/>
                <w:szCs w:val="20"/>
              </w:rPr>
            </w:pPr>
            <w:r w:rsidRPr="001A38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110 200</w:t>
            </w:r>
          </w:p>
        </w:tc>
        <w:tc>
          <w:tcPr>
            <w:tcW w:w="1134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DC6AF6B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FEFFI</w:t>
            </w:r>
          </w:p>
        </w:tc>
        <w:tc>
          <w:tcPr>
            <w:tcW w:w="212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A4468E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Ny Filohan’ny FEFFI</w:t>
            </w:r>
          </w:p>
          <w:p w14:paraId="7D790EE6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Ny Mpitam-bola</w:t>
            </w:r>
          </w:p>
          <w:p w14:paraId="283D9B7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Ny Mpitan-tsoratra</w:t>
            </w:r>
          </w:p>
          <w:p w14:paraId="5E8225A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Ny Mpanara-maso ny Kaonty</w:t>
            </w:r>
          </w:p>
        </w:tc>
      </w:tr>
      <w:tr w:rsidR="009F3606" w:rsidRPr="00330C5D" w14:paraId="3F4EC151" w14:textId="77777777" w:rsidTr="009F3606">
        <w:tc>
          <w:tcPr>
            <w:tcW w:w="1174" w:type="dxa"/>
            <w:vMerge w:val="restart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D20B946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KALITAOM-</w:t>
            </w:r>
          </w:p>
          <w:p w14:paraId="4B70AD03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PAMPIANARANA</w:t>
            </w:r>
          </w:p>
          <w:p w14:paraId="3CAA2C3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SY FIANARANA</w:t>
            </w:r>
          </w:p>
        </w:tc>
        <w:tc>
          <w:tcPr>
            <w:tcW w:w="2410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76F6244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Fandraisana mpampianatra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719C98F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Septambra 2026 –</w:t>
            </w:r>
          </w:p>
          <w:p w14:paraId="73563A4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Jona 2027</w:t>
            </w:r>
          </w:p>
        </w:tc>
        <w:tc>
          <w:tcPr>
            <w:tcW w:w="2835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E06B2FF" w14:textId="77777777" w:rsidR="00F031A4" w:rsidRPr="00330C5D" w:rsidRDefault="00E84455">
            <w:pPr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Fandoavana :</w:t>
            </w:r>
            <w:proofErr w:type="gramEnd"/>
          </w:p>
          <w:p w14:paraId="720DCE8E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Karamana mpampianatra</w:t>
            </w:r>
          </w:p>
        </w:tc>
        <w:tc>
          <w:tcPr>
            <w:tcW w:w="70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6BA0956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A04E382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1 250 000</w:t>
            </w:r>
          </w:p>
        </w:tc>
        <w:tc>
          <w:tcPr>
            <w:tcW w:w="141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898E61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5 000 000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CBEED20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VOI</w:t>
            </w:r>
          </w:p>
          <w:p w14:paraId="139B9B0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 </w:t>
            </w:r>
            <w:r w:rsidRPr="001A38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proofErr w:type="gramEnd"/>
            <w:r w:rsidRPr="001A38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5 000 000</w:t>
            </w:r>
          </w:p>
        </w:tc>
        <w:tc>
          <w:tcPr>
            <w:tcW w:w="1134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3970A13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VOI</w:t>
            </w:r>
          </w:p>
        </w:tc>
        <w:tc>
          <w:tcPr>
            <w:tcW w:w="212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6A4D06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Filohan’ny FEFFI</w:t>
            </w:r>
          </w:p>
          <w:p w14:paraId="5D19BC04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Tale</w:t>
            </w:r>
          </w:p>
        </w:tc>
      </w:tr>
      <w:tr w:rsidR="00F031A4" w:rsidRPr="00330C5D" w14:paraId="1A8B5A11" w14:textId="77777777" w:rsidTr="009F3606">
        <w:tc>
          <w:tcPr>
            <w:tcW w:w="1174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B5B0E6D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F4548CE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Famonjena Journées Pédagogique (JP)</w:t>
            </w:r>
          </w:p>
          <w:p w14:paraId="2007058B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sy Sports scolaires / Hetsika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86C5EF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Septambra 2026 –</w:t>
            </w:r>
          </w:p>
          <w:p w14:paraId="00840FC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Jona 2027</w:t>
            </w:r>
          </w:p>
        </w:tc>
        <w:tc>
          <w:tcPr>
            <w:tcW w:w="2835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55E54A1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Fandoavana </w:t>
            </w: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tsipaipaika :</w:t>
            </w:r>
            <w:proofErr w:type="gramEnd"/>
          </w:p>
          <w:p w14:paraId="6EE190AF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Journées Pédagogique</w:t>
            </w:r>
          </w:p>
          <w:p w14:paraId="5E7879F7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Sports scolaires</w:t>
            </w:r>
          </w:p>
          <w:p w14:paraId="4EEBE441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Hetsika « vokatra »</w:t>
            </w:r>
          </w:p>
          <w:p w14:paraId="4AA05E31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Hetsika VFF</w:t>
            </w:r>
          </w:p>
        </w:tc>
        <w:tc>
          <w:tcPr>
            <w:tcW w:w="70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54A49B5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  <w:p w14:paraId="0DFA584F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  <w:p w14:paraId="581A80FA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  <w:p w14:paraId="0BD2CC1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0EC5CF5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72 000</w:t>
            </w:r>
          </w:p>
          <w:p w14:paraId="76B6EB3B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50 000</w:t>
            </w:r>
          </w:p>
          <w:p w14:paraId="626B3A8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35 000</w:t>
            </w:r>
          </w:p>
          <w:p w14:paraId="46B1563D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50 000</w:t>
            </w:r>
          </w:p>
        </w:tc>
        <w:tc>
          <w:tcPr>
            <w:tcW w:w="141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C462C0B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360 000</w:t>
            </w:r>
          </w:p>
          <w:p w14:paraId="4B14593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250 000</w:t>
            </w:r>
          </w:p>
          <w:p w14:paraId="66AF8E2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70 000</w:t>
            </w:r>
          </w:p>
          <w:p w14:paraId="77EDAC6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50 000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3FC191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VOI</w:t>
            </w:r>
          </w:p>
          <w:p w14:paraId="295BD616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  <w:p w14:paraId="4330C32A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ST :</w:t>
            </w:r>
            <w:proofErr w:type="gramEnd"/>
          </w:p>
          <w:p w14:paraId="40BBEC70" w14:textId="77777777" w:rsidR="00F031A4" w:rsidRPr="001A3878" w:rsidRDefault="00E84455">
            <w:pPr>
              <w:jc w:val="center"/>
              <w:rPr>
                <w:b/>
                <w:bCs/>
                <w:sz w:val="20"/>
                <w:szCs w:val="20"/>
              </w:rPr>
            </w:pPr>
            <w:r w:rsidRPr="001A38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730 000</w:t>
            </w:r>
          </w:p>
        </w:tc>
        <w:tc>
          <w:tcPr>
            <w:tcW w:w="1134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46A57C9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VOI</w:t>
            </w:r>
          </w:p>
        </w:tc>
        <w:tc>
          <w:tcPr>
            <w:tcW w:w="212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EB67E5A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Filohan’ny FEFFI</w:t>
            </w:r>
          </w:p>
          <w:p w14:paraId="3A1A35B6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Tale</w:t>
            </w:r>
          </w:p>
        </w:tc>
      </w:tr>
      <w:tr w:rsidR="009F3606" w:rsidRPr="00330C5D" w14:paraId="709777B2" w14:textId="77777777" w:rsidTr="009F3606">
        <w:tc>
          <w:tcPr>
            <w:tcW w:w="1174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F0AF492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255804D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Fandoavana ny fiantohana « Pascoma »</w:t>
            </w:r>
          </w:p>
          <w:p w14:paraId="7527B5CE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sy ny Sports scolaires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F7683A5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Septambra 2026 –</w:t>
            </w:r>
          </w:p>
          <w:p w14:paraId="50A50252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Janoary 2027</w:t>
            </w:r>
          </w:p>
        </w:tc>
        <w:tc>
          <w:tcPr>
            <w:tcW w:w="2835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556D229" w14:textId="77777777" w:rsidR="00F031A4" w:rsidRPr="00330C5D" w:rsidRDefault="00E84455">
            <w:pPr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Fandoavana :</w:t>
            </w:r>
            <w:proofErr w:type="gramEnd"/>
          </w:p>
          <w:p w14:paraId="4EC96EF2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Pascoma</w:t>
            </w:r>
          </w:p>
          <w:p w14:paraId="20B22404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Sports scolaire</w:t>
            </w:r>
          </w:p>
        </w:tc>
        <w:tc>
          <w:tcPr>
            <w:tcW w:w="70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1C68B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140</w:t>
            </w:r>
          </w:p>
          <w:p w14:paraId="75EA4EAE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140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8D96285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200</w:t>
            </w:r>
          </w:p>
          <w:p w14:paraId="06A5652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41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226650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28 000</w:t>
            </w:r>
          </w:p>
          <w:p w14:paraId="65FEB1E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70 000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6FBEE7D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VOI  ST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: </w:t>
            </w:r>
            <w:r w:rsidRPr="001A38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28 000</w:t>
            </w:r>
          </w:p>
          <w:p w14:paraId="39F9301D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RPI  ST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: </w:t>
            </w:r>
            <w:r w:rsidRPr="001A38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70 000</w:t>
            </w:r>
          </w:p>
        </w:tc>
        <w:tc>
          <w:tcPr>
            <w:tcW w:w="1134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7B7A85F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VOI / FEFFI</w:t>
            </w:r>
          </w:p>
        </w:tc>
        <w:tc>
          <w:tcPr>
            <w:tcW w:w="212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BC30433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Filohan’ny FEFFI</w:t>
            </w:r>
          </w:p>
          <w:p w14:paraId="1385018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Tale</w:t>
            </w:r>
          </w:p>
        </w:tc>
      </w:tr>
      <w:tr w:rsidR="00F031A4" w:rsidRPr="00330C5D" w14:paraId="325BE1F8" w14:textId="77777777" w:rsidTr="009F3606">
        <w:tc>
          <w:tcPr>
            <w:tcW w:w="1174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DD7CC97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AD0B078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Fampisaafoanana an-tsekoly</w:t>
            </w:r>
          </w:p>
          <w:p w14:paraId="130ECFED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(Fambolena vomanga)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A4B72E4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Oktobra 2026 –</w:t>
            </w:r>
          </w:p>
          <w:p w14:paraId="7B836CB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Desambra 2026</w:t>
            </w:r>
          </w:p>
        </w:tc>
        <w:tc>
          <w:tcPr>
            <w:tcW w:w="2835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EEAB27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Fambolena vomanga</w:t>
            </w:r>
          </w:p>
        </w:tc>
        <w:tc>
          <w:tcPr>
            <w:tcW w:w="70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E28EEFB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364D7BE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141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EB57594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26C9BA2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VOI</w:t>
            </w:r>
          </w:p>
        </w:tc>
        <w:tc>
          <w:tcPr>
            <w:tcW w:w="1134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B9B9322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VOI</w:t>
            </w:r>
          </w:p>
        </w:tc>
        <w:tc>
          <w:tcPr>
            <w:tcW w:w="212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A684DCE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Filohan’ny FEFFI</w:t>
            </w:r>
          </w:p>
          <w:p w14:paraId="7E7D9220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Tale</w:t>
            </w:r>
          </w:p>
        </w:tc>
      </w:tr>
      <w:tr w:rsidR="009F3606" w:rsidRPr="00330C5D" w14:paraId="05F8E839" w14:textId="77777777" w:rsidTr="009F3606">
        <w:tc>
          <w:tcPr>
            <w:tcW w:w="1174" w:type="dxa"/>
            <w:vMerge w:val="restart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9F8A2D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FAMPANDEHANANA</w:t>
            </w:r>
          </w:p>
          <w:p w14:paraId="228AD67D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NY FEFFI</w:t>
            </w:r>
          </w:p>
        </w:tc>
        <w:tc>
          <w:tcPr>
            <w:tcW w:w="2410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353337B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Fampitaovana ny birao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9EAC6C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Septambra 2026</w:t>
            </w:r>
          </w:p>
        </w:tc>
        <w:tc>
          <w:tcPr>
            <w:tcW w:w="2835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ED7C87B" w14:textId="77777777" w:rsidR="00F031A4" w:rsidRPr="00330C5D" w:rsidRDefault="00E84455">
            <w:pPr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Fividianana :</w:t>
            </w:r>
            <w:proofErr w:type="gramEnd"/>
          </w:p>
          <w:p w14:paraId="673305E0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Gony 250 kg</w:t>
            </w:r>
          </w:p>
        </w:tc>
        <w:tc>
          <w:tcPr>
            <w:tcW w:w="70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B75517F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EC436EC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4 000</w:t>
            </w:r>
          </w:p>
        </w:tc>
        <w:tc>
          <w:tcPr>
            <w:tcW w:w="141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7BE80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4 000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4805A43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Caisse </w:t>
            </w: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école :</w:t>
            </w:r>
            <w:proofErr w:type="gramEnd"/>
          </w:p>
          <w:p w14:paraId="6B138565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FCE</w:t>
            </w:r>
          </w:p>
          <w:p w14:paraId="66F1515A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ST :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1A38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4 000</w:t>
            </w:r>
          </w:p>
        </w:tc>
        <w:tc>
          <w:tcPr>
            <w:tcW w:w="1134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2CAC5A2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FEFFI</w:t>
            </w:r>
          </w:p>
        </w:tc>
        <w:tc>
          <w:tcPr>
            <w:tcW w:w="212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80CACD2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Ny Filohan’ny FEFFI</w:t>
            </w:r>
          </w:p>
          <w:p w14:paraId="294ECD6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Ny Mpitam-bola</w:t>
            </w:r>
          </w:p>
          <w:p w14:paraId="4F29DAF4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Ny Mpitan-tsoratra</w:t>
            </w:r>
          </w:p>
          <w:p w14:paraId="13C19EE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Ny Mpanara-maso ny Kaonty</w:t>
            </w:r>
          </w:p>
        </w:tc>
      </w:tr>
      <w:tr w:rsidR="00F031A4" w:rsidRPr="00330C5D" w14:paraId="7F887CA4" w14:textId="77777777" w:rsidTr="009F3606">
        <w:tc>
          <w:tcPr>
            <w:tcW w:w="1174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8F174F3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0" w:type="dxa"/>
            <w:vMerge w:val="restart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220687E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Fivezivezen’ny mpiambana</w:t>
            </w:r>
          </w:p>
          <w:p w14:paraId="505577EC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ao amin’ny BM FEFFI</w:t>
            </w:r>
          </w:p>
        </w:tc>
        <w:tc>
          <w:tcPr>
            <w:tcW w:w="1418" w:type="dxa"/>
            <w:vMerge w:val="restart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9E683E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Septambra 2026</w:t>
            </w:r>
          </w:p>
        </w:tc>
        <w:tc>
          <w:tcPr>
            <w:tcW w:w="2835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B5E4534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Saran-dalana (FCE)</w:t>
            </w:r>
          </w:p>
        </w:tc>
        <w:tc>
          <w:tcPr>
            <w:tcW w:w="70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A91961D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E388F2F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20 000</w:t>
            </w:r>
          </w:p>
        </w:tc>
        <w:tc>
          <w:tcPr>
            <w:tcW w:w="141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AD9BDD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60 000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E54AAAE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Caisse </w:t>
            </w: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école :</w:t>
            </w:r>
            <w:proofErr w:type="gramEnd"/>
          </w:p>
          <w:p w14:paraId="1124E3A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FCE</w:t>
            </w:r>
          </w:p>
          <w:p w14:paraId="4F3E3CAF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ST :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1A38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60 000</w:t>
            </w:r>
          </w:p>
        </w:tc>
        <w:tc>
          <w:tcPr>
            <w:tcW w:w="1134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1AAD633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FEFFI</w:t>
            </w:r>
          </w:p>
        </w:tc>
        <w:tc>
          <w:tcPr>
            <w:tcW w:w="212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1E82717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Ny Filohan’ny FEFFI</w:t>
            </w:r>
          </w:p>
          <w:p w14:paraId="3230588D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Ny Mpitam-bola</w:t>
            </w:r>
          </w:p>
          <w:p w14:paraId="03C1DFBC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Ny Mpitan-tsoratra</w:t>
            </w:r>
          </w:p>
          <w:p w14:paraId="3FB0DFDA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Ny Mpanara-maso ny Kaonty</w:t>
            </w:r>
          </w:p>
        </w:tc>
      </w:tr>
      <w:tr w:rsidR="009F3606" w:rsidRPr="00330C5D" w14:paraId="6EAE1582" w14:textId="77777777" w:rsidTr="009F3606">
        <w:tc>
          <w:tcPr>
            <w:tcW w:w="1174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222A69A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0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65E21B5" w14:textId="77777777" w:rsidR="00F031A4" w:rsidRPr="00330C5D" w:rsidRDefault="00F031A4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Merge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4400CB3" w14:textId="77777777" w:rsidR="00F031A4" w:rsidRPr="00330C5D" w:rsidRDefault="00F031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35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833F0E3" w14:textId="77777777" w:rsidR="00F031A4" w:rsidRPr="00330C5D" w:rsidRDefault="00E84455">
            <w:pPr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• Saran-dalana (RPI)</w:t>
            </w:r>
          </w:p>
        </w:tc>
        <w:tc>
          <w:tcPr>
            <w:tcW w:w="70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AD27B4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418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CD90C51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30 000</w:t>
            </w:r>
          </w:p>
        </w:tc>
        <w:tc>
          <w:tcPr>
            <w:tcW w:w="141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BA56DD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90 000</w:t>
            </w:r>
          </w:p>
        </w:tc>
        <w:tc>
          <w:tcPr>
            <w:tcW w:w="1701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0A35B84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Caisse </w:t>
            </w: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école :</w:t>
            </w:r>
            <w:proofErr w:type="gramEnd"/>
          </w:p>
          <w:p w14:paraId="35FA9AEA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RPI</w:t>
            </w:r>
          </w:p>
          <w:p w14:paraId="6A15D32E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proofErr w:type="gramStart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ST :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1A38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90 000</w:t>
            </w:r>
          </w:p>
        </w:tc>
        <w:tc>
          <w:tcPr>
            <w:tcW w:w="1134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253732F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FEFFI</w:t>
            </w:r>
          </w:p>
        </w:tc>
        <w:tc>
          <w:tcPr>
            <w:tcW w:w="2127" w:type="dxa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676CC5C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Ny Filohan’ny FEFFI</w:t>
            </w:r>
          </w:p>
          <w:p w14:paraId="068AA9AF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Ny Mpitam-bola</w:t>
            </w:r>
          </w:p>
          <w:p w14:paraId="109C6443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Ny Mpitan-tsoratra</w:t>
            </w:r>
          </w:p>
          <w:p w14:paraId="5ABF0EF8" w14:textId="77777777" w:rsidR="00F031A4" w:rsidRPr="00330C5D" w:rsidRDefault="00E84455">
            <w:pPr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sz w:val="20"/>
                <w:szCs w:val="20"/>
              </w:rPr>
              <w:t>Ny Mpanara-maso ny Kaonty</w:t>
            </w:r>
          </w:p>
        </w:tc>
      </w:tr>
      <w:tr w:rsidR="00F031A4" w:rsidRPr="00330C5D" w14:paraId="5FC2F50D" w14:textId="77777777" w:rsidTr="009F3606">
        <w:tc>
          <w:tcPr>
            <w:tcW w:w="16342" w:type="dxa"/>
            <w:gridSpan w:val="10"/>
            <w:shd w:val="clear" w:color="auto" w:fill="auto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77C1F21" w14:textId="77777777" w:rsidR="00F031A4" w:rsidRPr="00330C5D" w:rsidRDefault="00E84455">
            <w:pPr>
              <w:rPr>
                <w:sz w:val="20"/>
                <w:szCs w:val="20"/>
              </w:rPr>
            </w:pPr>
            <w:proofErr w:type="spellStart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Totalin’ny</w:t>
            </w:r>
            <w:proofErr w:type="spellEnd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lahasa</w:t>
            </w:r>
            <w:proofErr w:type="spellEnd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voalahatra</w:t>
            </w:r>
            <w:proofErr w:type="spellEnd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: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11 ka ny lahasa 05 dia avy amin’ny entimanan’ny Vondrompiarahamonina (VOI).   Tetibidy </w:t>
            </w:r>
            <w:proofErr w:type="gramStart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novinavinaina :</w:t>
            </w:r>
            <w:proofErr w:type="gramEnd"/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9 051 500 Ar, ka ny 7 615 000 Ar dia avy amin’ny Vondrompiarahamonina ary ny 1 436 500 Ar avy amin’ny « Caisse Ecole ».</w:t>
            </w:r>
          </w:p>
        </w:tc>
      </w:tr>
    </w:tbl>
    <w:p w14:paraId="553FD92D" w14:textId="77777777" w:rsidR="00F031A4" w:rsidRPr="00330C5D" w:rsidRDefault="00E84455">
      <w:pPr>
        <w:spacing w:before="120" w:after="0"/>
        <w:rPr>
          <w:sz w:val="20"/>
          <w:szCs w:val="20"/>
        </w:rPr>
      </w:pPr>
      <w:proofErr w:type="spellStart"/>
      <w:r w:rsidRPr="00330C5D">
        <w:rPr>
          <w:rFonts w:ascii="Times New Roman" w:eastAsia="Times New Roman" w:hAnsi="Times New Roman" w:cs="Times New Roman"/>
          <w:b/>
          <w:sz w:val="20"/>
          <w:szCs w:val="20"/>
        </w:rPr>
        <w:t>Fitambaran’ny</w:t>
      </w:r>
      <w:proofErr w:type="spellEnd"/>
      <w:r w:rsidRPr="00330C5D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330C5D">
        <w:rPr>
          <w:rFonts w:ascii="Times New Roman" w:eastAsia="Times New Roman" w:hAnsi="Times New Roman" w:cs="Times New Roman"/>
          <w:b/>
          <w:sz w:val="20"/>
          <w:szCs w:val="20"/>
        </w:rPr>
        <w:t>isan’ny</w:t>
      </w:r>
      <w:proofErr w:type="spellEnd"/>
      <w:r w:rsidRPr="00330C5D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330C5D">
        <w:rPr>
          <w:rFonts w:ascii="Times New Roman" w:eastAsia="Times New Roman" w:hAnsi="Times New Roman" w:cs="Times New Roman"/>
          <w:b/>
          <w:sz w:val="20"/>
          <w:szCs w:val="20"/>
        </w:rPr>
        <w:t>Mpampianatra</w:t>
      </w:r>
      <w:proofErr w:type="spellEnd"/>
      <w:r w:rsidRPr="00330C5D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330C5D">
        <w:rPr>
          <w:rFonts w:ascii="Times New Roman" w:eastAsia="Times New Roman" w:hAnsi="Times New Roman" w:cs="Times New Roman"/>
          <w:b/>
          <w:sz w:val="20"/>
          <w:szCs w:val="20"/>
        </w:rPr>
        <w:t>novinavinain’ny</w:t>
      </w:r>
      <w:proofErr w:type="spellEnd"/>
      <w:r w:rsidRPr="00330C5D">
        <w:rPr>
          <w:rFonts w:ascii="Times New Roman" w:eastAsia="Times New Roman" w:hAnsi="Times New Roman" w:cs="Times New Roman"/>
          <w:b/>
          <w:sz w:val="20"/>
          <w:szCs w:val="20"/>
        </w:rPr>
        <w:t xml:space="preserve"> Vondrompiarahamonina horaisina an-</w:t>
      </w:r>
      <w:proofErr w:type="gramStart"/>
      <w:r w:rsidRPr="00330C5D">
        <w:rPr>
          <w:rFonts w:ascii="Times New Roman" w:eastAsia="Times New Roman" w:hAnsi="Times New Roman" w:cs="Times New Roman"/>
          <w:b/>
          <w:sz w:val="20"/>
          <w:szCs w:val="20"/>
        </w:rPr>
        <w:t>tanana :</w:t>
      </w:r>
      <w:proofErr w:type="gramEnd"/>
      <w:r w:rsidRPr="00330C5D">
        <w:rPr>
          <w:rFonts w:ascii="Times New Roman" w:eastAsia="Times New Roman" w:hAnsi="Times New Roman" w:cs="Times New Roman"/>
          <w:b/>
          <w:sz w:val="20"/>
          <w:szCs w:val="20"/>
        </w:rPr>
        <w:t xml:space="preserve"> 04</w:t>
      </w:r>
    </w:p>
    <w:p w14:paraId="0D7B6AF1" w14:textId="77777777" w:rsidR="00F031A4" w:rsidRPr="00330C5D" w:rsidRDefault="00E84455">
      <w:pPr>
        <w:spacing w:before="80" w:after="0"/>
        <w:rPr>
          <w:sz w:val="20"/>
          <w:szCs w:val="20"/>
        </w:rPr>
      </w:pPr>
      <w:r w:rsidRPr="00330C5D">
        <w:rPr>
          <w:rFonts w:ascii="Times New Roman" w:eastAsia="Times New Roman" w:hAnsi="Times New Roman" w:cs="Times New Roman"/>
          <w:b/>
          <w:sz w:val="20"/>
          <w:szCs w:val="20"/>
        </w:rPr>
        <w:t xml:space="preserve">Totalin’ny Ora voatokana hanaovana fampianarana fanarenana isan-kilasy mandritra ny </w:t>
      </w:r>
      <w:proofErr w:type="gramStart"/>
      <w:r w:rsidRPr="00330C5D">
        <w:rPr>
          <w:rFonts w:ascii="Times New Roman" w:eastAsia="Times New Roman" w:hAnsi="Times New Roman" w:cs="Times New Roman"/>
          <w:b/>
          <w:sz w:val="20"/>
          <w:szCs w:val="20"/>
        </w:rPr>
        <w:t>taona :</w:t>
      </w:r>
      <w:proofErr w:type="gramEnd"/>
      <w:r w:rsidRPr="00330C5D">
        <w:rPr>
          <w:rFonts w:ascii="Times New Roman" w:eastAsia="Times New Roman" w:hAnsi="Times New Roman" w:cs="Times New Roman"/>
          <w:b/>
          <w:sz w:val="20"/>
          <w:szCs w:val="20"/>
        </w:rPr>
        <w:t xml:space="preserve"> 108 Ora (kilasy voakasik’izany T2, T3, T4, T5)</w:t>
      </w:r>
    </w:p>
    <w:p w14:paraId="52C25FFD" w14:textId="77777777" w:rsidR="00F031A4" w:rsidRPr="00330C5D" w:rsidRDefault="00E84455">
      <w:pPr>
        <w:spacing w:before="80" w:after="0"/>
        <w:rPr>
          <w:sz w:val="20"/>
          <w:szCs w:val="20"/>
        </w:rPr>
      </w:pPr>
      <w:r w:rsidRPr="00330C5D">
        <w:rPr>
          <w:rFonts w:ascii="Times New Roman" w:eastAsia="Times New Roman" w:hAnsi="Times New Roman" w:cs="Times New Roman"/>
          <w:b/>
          <w:sz w:val="20"/>
          <w:szCs w:val="20"/>
        </w:rPr>
        <w:t>Ankizy voailika niditra an-</w:t>
      </w:r>
      <w:proofErr w:type="gramStart"/>
      <w:r w:rsidRPr="00330C5D">
        <w:rPr>
          <w:rFonts w:ascii="Times New Roman" w:eastAsia="Times New Roman" w:hAnsi="Times New Roman" w:cs="Times New Roman"/>
          <w:b/>
          <w:sz w:val="20"/>
          <w:szCs w:val="20"/>
        </w:rPr>
        <w:t>tsekoly :</w:t>
      </w:r>
      <w:proofErr w:type="gramEnd"/>
      <w:r w:rsidRPr="00330C5D">
        <w:rPr>
          <w:rFonts w:ascii="Times New Roman" w:eastAsia="Times New Roman" w:hAnsi="Times New Roman" w:cs="Times New Roman"/>
          <w:b/>
          <w:sz w:val="20"/>
          <w:szCs w:val="20"/>
        </w:rPr>
        <w:t xml:space="preserve"> ……</w:t>
      </w:r>
    </w:p>
    <w:p w14:paraId="05E94ED8" w14:textId="77777777" w:rsidR="00F031A4" w:rsidRPr="00330C5D" w:rsidRDefault="00E84455" w:rsidP="004E04B9">
      <w:pPr>
        <w:spacing w:before="160" w:after="0"/>
        <w:jc w:val="right"/>
        <w:rPr>
          <w:sz w:val="20"/>
          <w:szCs w:val="20"/>
        </w:rPr>
      </w:pPr>
      <w:r w:rsidRPr="00330C5D">
        <w:rPr>
          <w:rFonts w:ascii="Times New Roman" w:eastAsia="Times New Roman" w:hAnsi="Times New Roman" w:cs="Times New Roman"/>
          <w:sz w:val="20"/>
          <w:szCs w:val="20"/>
        </w:rPr>
        <w:t>Natao teto Andranomafana, androany faha-…… Septambra 2026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348"/>
        <w:gridCol w:w="5348"/>
        <w:gridCol w:w="5348"/>
      </w:tblGrid>
      <w:tr w:rsidR="00F031A4" w:rsidRPr="00330C5D" w14:paraId="03231C41" w14:textId="77777777">
        <w:tc>
          <w:tcPr>
            <w:tcW w:w="5348" w:type="dxa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2827774" w14:textId="77777777" w:rsidR="00F031A4" w:rsidRPr="00330C5D" w:rsidRDefault="00F031A4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22D85D1" w14:textId="77777777" w:rsidR="00F031A4" w:rsidRPr="00330C5D" w:rsidRDefault="00F031A4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773733F" w14:textId="77777777" w:rsidR="00F031A4" w:rsidRPr="00330C5D" w:rsidRDefault="00F031A4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348" w:type="dxa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3192D4C" w14:textId="77777777" w:rsidR="00F031A4" w:rsidRPr="00330C5D" w:rsidRDefault="00F031A4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7EBAEA7" w14:textId="77777777" w:rsidR="00F031A4" w:rsidRPr="00330C5D" w:rsidRDefault="00F031A4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79801AD" w14:textId="77777777" w:rsidR="00F031A4" w:rsidRPr="00330C5D" w:rsidRDefault="00F031A4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348" w:type="dxa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D852EDA" w14:textId="77777777" w:rsidR="00F031A4" w:rsidRPr="00330C5D" w:rsidRDefault="00F031A4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9633558" w14:textId="77777777" w:rsidR="00F031A4" w:rsidRPr="00330C5D" w:rsidRDefault="00F031A4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E0223C6" w14:textId="77777777" w:rsidR="00F031A4" w:rsidRPr="00330C5D" w:rsidRDefault="00F031A4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F031A4" w:rsidRPr="00330C5D" w14:paraId="177188AF" w14:textId="77777777">
        <w:tc>
          <w:tcPr>
            <w:tcW w:w="5348" w:type="dxa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4FF9B5D" w14:textId="77777777" w:rsidR="00F031A4" w:rsidRPr="00330C5D" w:rsidRDefault="00E8445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NY FILOHA BM FEFFI</w:t>
            </w:r>
          </w:p>
        </w:tc>
        <w:tc>
          <w:tcPr>
            <w:tcW w:w="5348" w:type="dxa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CF83002" w14:textId="77777777" w:rsidR="00F031A4" w:rsidRPr="00330C5D" w:rsidRDefault="00E8445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NY SEKRETERAN’NY FEFFI</w:t>
            </w:r>
          </w:p>
        </w:tc>
        <w:tc>
          <w:tcPr>
            <w:tcW w:w="5348" w:type="dxa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8567274" w14:textId="77777777" w:rsidR="00F031A4" w:rsidRPr="00330C5D" w:rsidRDefault="00E8445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30C5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MPANDRINDRA NY FB</w:t>
            </w:r>
          </w:p>
        </w:tc>
      </w:tr>
    </w:tbl>
    <w:p w14:paraId="7995726B" w14:textId="77777777" w:rsidR="00E84455" w:rsidRPr="00330C5D" w:rsidRDefault="00E84455">
      <w:pPr>
        <w:rPr>
          <w:sz w:val="20"/>
          <w:szCs w:val="20"/>
        </w:rPr>
      </w:pPr>
    </w:p>
    <w:sectPr w:rsidR="00E84455" w:rsidRPr="00330C5D" w:rsidSect="00A70D0B">
      <w:pgSz w:w="16838" w:h="11906" w:orient="landscape"/>
      <w:pgMar w:top="170" w:right="397" w:bottom="170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1BA"/>
    <w:rsid w:val="0015074B"/>
    <w:rsid w:val="001A3878"/>
    <w:rsid w:val="0029639D"/>
    <w:rsid w:val="00326F90"/>
    <w:rsid w:val="00330C5D"/>
    <w:rsid w:val="004E04B9"/>
    <w:rsid w:val="009F3606"/>
    <w:rsid w:val="00A70D0B"/>
    <w:rsid w:val="00AA1D8D"/>
    <w:rsid w:val="00B47730"/>
    <w:rsid w:val="00C478C0"/>
    <w:rsid w:val="00CB0664"/>
    <w:rsid w:val="00E84455"/>
    <w:rsid w:val="00F031A4"/>
    <w:rsid w:val="00F91C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641260"/>
  <w14:defaultImageDpi w14:val="300"/>
  <w15:docId w15:val="{B8E74B10-9747-400F-9F6E-39F0E0A26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861</Words>
  <Characters>4739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Henintsoa Lamy Juno</cp:lastModifiedBy>
  <cp:revision>9</cp:revision>
  <dcterms:created xsi:type="dcterms:W3CDTF">2013-12-23T23:15:00Z</dcterms:created>
  <dcterms:modified xsi:type="dcterms:W3CDTF">2026-09-08T13:35:00Z</dcterms:modified>
  <cp:category/>
</cp:coreProperties>
</file>